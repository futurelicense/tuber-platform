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MoneyTuber (Tuber Platform)</w:t>
      </w:r>
    </w:p>
    <w:p>
      <w:pPr>
        <w:pStyle w:val="Heading2"/>
      </w:pPr>
      <w:r>
        <w:t>Petition Exhibit Documentation Package</w:t>
      </w:r>
    </w:p>
    <w:p>
      <w:r>
        <w:rPr>
          <w:b w:val="0"/>
        </w:rPr>
        <w:t>Counsel-ready exhibit materials — inspectable method over prediction; demo data illustrative; no overclaims.</w:t>
      </w:r>
    </w:p>
    <w:p>
      <w:r>
        <w:rPr>
          <w:b w:val="0"/>
        </w:rPr>
        <w:t>Product: MoneyTuber / Tuber Platform · Maturity: Phase 1 · Date: 8 August 2026</w:t>
      </w:r>
    </w:p>
    <w:p>
      <w:r>
        <w:br w:type="page"/>
      </w:r>
    </w:p>
    <w:p>
      <w:pPr>
        <w:pStyle w:val="Heading1"/>
      </w:pPr>
      <w:r>
        <w:t>MoneyTuber (Tuber Platform) — Petition Exhibit Documentation Package</w:t>
      </w:r>
    </w:p>
    <w:p>
      <w:r>
        <w:rPr>
          <w:b w:val="0"/>
        </w:rPr>
        <w:t>Audience: Client sponsors, consultants, and counsel preparing a petition exhibit</w:t>
      </w:r>
    </w:p>
    <w:p>
      <w:r>
        <w:rPr>
          <w:b w:val="0"/>
        </w:rPr>
        <w:t>Purpose: Equip non-engineering readers with end-to-end understanding so they can position MoneyTuber / Tuber Platform accurately — without overclaiming</w:t>
      </w:r>
    </w:p>
    <w:p>
      <w:r>
        <w:rPr>
          <w:b w:val="0"/>
        </w:rPr>
        <w:t>Product identity: MoneyTuber (public brand) · Tuber Platform (engineering/repo name)</w:t>
      </w:r>
    </w:p>
    <w:p>
      <w:r>
        <w:rPr>
          <w:b w:val="0"/>
        </w:rPr>
        <w:t>Maturity label: Phase 1 (explicit deferrals documented in README)</w:t>
      </w:r>
    </w:p>
    <w:p>
      <w:r>
        <w:rPr>
          <w:b w:val="0"/>
        </w:rPr>
        <w:t>Date: 8 August 2026</w:t>
      </w:r>
    </w:p>
    <w:p>
      <w:r>
        <w:t>————————————————————</w:t>
      </w:r>
    </w:p>
    <w:p>
      <w:pPr>
        <w:pStyle w:val="Heading2"/>
      </w:pPr>
      <w:r>
        <w:t>Does this use case make sense?</w:t>
      </w:r>
    </w:p>
    <w:p>
      <w:r>
        <w:rPr>
          <w:b w:val="0"/>
        </w:rPr>
        <w:t>Yes. For an exhibit attached to a petition, counsel does not need to become software engineers. They need:</w:t>
      </w:r>
    </w:p>
    <w:p>
      <w:r>
        <w:rPr>
          <w:b w:val="0"/>
        </w:rPr>
        <w:t>1. A clear, defensible description of what the platform is and is not</w:t>
      </w:r>
    </w:p>
    <w:p>
      <w:r>
        <w:rPr>
          <w:b w:val="0"/>
        </w:rPr>
        <w:t>2. Language that connects the work to public-interest / national-importance themes without overreach</w:t>
      </w:r>
    </w:p>
    <w:p>
      <w:r>
        <w:rPr>
          <w:b w:val="0"/>
        </w:rPr>
        <w:t>3. Enough operational and integrity depth to answer hard questions</w:t>
      </w:r>
    </w:p>
    <w:p>
      <w:r>
        <w:rPr>
          <w:b w:val="0"/>
        </w:rPr>
        <w:t>4. A live or recorded demonstration path that makes the exhibit tangible</w:t>
      </w:r>
    </w:p>
    <w:p>
      <w:r>
        <w:rPr>
          <w:b w:val="0"/>
        </w:rPr>
        <w:t>This package is written for that purpose.</w:t>
      </w:r>
    </w:p>
    <w:p>
      <w:r>
        <w:t>————————————————————</w:t>
      </w:r>
    </w:p>
    <w:p>
      <w:pPr>
        <w:pStyle w:val="Heading2"/>
      </w:pPr>
      <w:r>
        <w:t>Discovered product identity (auto-discovery summary)</w:t>
      </w:r>
    </w:p>
    <w:p>
      <w:r>
        <w:rPr>
          <w:b w:val="0"/>
        </w:rPr>
        <w:t>Fact — Discovery</w:t>
      </w:r>
    </w:p>
    <w:p>
      <w:r>
        <w:rPr>
          <w:b w:val="0"/>
        </w:rPr>
        <w:t>Public name — **MoneyTuber** (“Digital Real Estate for YouTube”)</w:t>
      </w:r>
    </w:p>
    <w:p>
      <w:r>
        <w:rPr>
          <w:b w:val="0"/>
        </w:rPr>
        <w:t>Engineering name — **Tuber Platform**</w:t>
      </w:r>
    </w:p>
    <w:p>
      <w:r>
        <w:rPr>
          <w:b w:val="0"/>
        </w:rPr>
        <w:t>Plain-English purpose — Unified web platform that trains/operates clipper and producer squads, wraps production tools, and sells related digital products (marketplace, master class, affiliates)</w:t>
      </w:r>
    </w:p>
    <w:p>
      <w:r>
        <w:rPr>
          <w:b w:val="0"/>
        </w:rPr>
        <w:t>Domains — Role-gated Clipper (`/clip`), Producer (`/produce`), AI suggest-queue (suggest-only), channel marketplace, 0→1k Master Class, affiliate program, admin monitoring</w:t>
      </w:r>
    </w:p>
    <w:p>
      <w:r>
        <w:rPr>
          <w:b w:val="0"/>
        </w:rPr>
        <w:t>Stack — Flask + SQLAlchemy; Postgres (Supabase) / SQLite local; Paystack; optional Groq/HF AI; Render deploy</w:t>
      </w:r>
    </w:p>
    <w:p>
      <w:r>
        <w:rPr>
          <w:b w:val="0"/>
        </w:rPr>
        <w:t>License — **No root LICENSE found** in this workspace copy; do not assert Apache/MIT/etc. without the Petitioner’s authoritative license</w:t>
      </w:r>
    </w:p>
    <w:p>
      <w:r>
        <w:rPr>
          <w:b w:val="0"/>
        </w:rPr>
        <w:t>Repo URL — **No git remote configured** in this workspace copy; obtain from Petitioner</w:t>
      </w:r>
    </w:p>
    <w:p>
      <w:r>
        <w:rPr>
          <w:b w:val="0"/>
        </w:rPr>
        <w:t>Version string — No semver tag discovered; treat as **Phase 1** per README</w:t>
      </w:r>
    </w:p>
    <w:p>
      <w:r>
        <w:rPr>
          <w:b w:val="0"/>
        </w:rPr>
        <w:t>Geography — Product copy is general; payments use Paystack (amounts in kobo/NGN subunits in code comments) — do not invent a jurisdiction claim</w:t>
      </w:r>
    </w:p>
    <w:p>
      <w:r>
        <w:rPr>
          <w:b w:val="0"/>
        </w:rPr>
        <w:t>Local-first? — **No** — multi-user hosted web platform</w:t>
      </w:r>
    </w:p>
    <w:p>
      <w:r>
        <w:rPr>
          <w:b w:val="0"/>
        </w:rPr>
        <w:t>Open-source? — Source is present and inspectable in-repo; **public open-source status not confirmed** without remote + LICENSE</w:t>
      </w:r>
    </w:p>
    <w:p>
      <w:r>
        <w:rPr>
          <w:b w:val="0"/>
        </w:rPr>
        <w:t>AI-based? — **Partially** — optional AI for clip *suggestions* only; humans review; agent never cuts/publishes</w:t>
      </w:r>
    </w:p>
    <w:p>
      <w:r>
        <w:rPr>
          <w:b w:val="0"/>
        </w:rPr>
        <w:t>Formula-based decision engine? — **No** — this is an operations/commerce platform, not a scoring model</w:t>
      </w:r>
    </w:p>
    <w:p>
      <w:r>
        <w:t>————————————————————</w:t>
      </w:r>
    </w:p>
    <w:p>
      <w:pPr>
        <w:pStyle w:val="Heading2"/>
      </w:pPr>
      <w:r>
        <w:t>Recommended reading order</w:t>
      </w:r>
    </w:p>
    <w:p>
      <w:r>
        <w:rPr>
          <w:b w:val="0"/>
        </w:rPr>
        <w:t>Order — Document — Who reads it — Time</w:t>
      </w:r>
    </w:p>
    <w:p>
      <w:r>
        <w:rPr>
          <w:b w:val="0"/>
        </w:rPr>
        <w:t>1 — [01 — Executive Brief](./01-EXECUTIVE-BRIEF.md) — Everyone; petition decision-makers — 5–10 min</w:t>
      </w:r>
    </w:p>
    <w:p>
      <w:r>
        <w:rPr>
          <w:b w:val="0"/>
        </w:rPr>
        <w:t>2 — [02 — Counsel Briefing](./02-COUNSEL-BRIEFING.md) — Lawyer / consultant drafting language — 20–30 min</w:t>
      </w:r>
    </w:p>
    <w:p>
      <w:r>
        <w:rPr>
          <w:b w:val="0"/>
        </w:rPr>
        <w:t>3 — [06 — Visual Appendix](./06-VISUAL-APPENDIX.md) — Everyone — diagrams + screenshots — 10–15 min</w:t>
      </w:r>
    </w:p>
    <w:p>
      <w:r>
        <w:rPr>
          <w:b w:val="0"/>
        </w:rPr>
        <w:t>4 — [03 — Technical White Paper](./03-TECHNICAL-WHITEPAPER.md) — Counsel + technical advisor for depth — 30–45 min</w:t>
      </w:r>
    </w:p>
    <w:p>
      <w:r>
        <w:rPr>
          <w:b w:val="0"/>
        </w:rPr>
        <w:t>5 — [04 — Exhibit Statement](./04-EXHIBIT-STATEMENT.md) — Attachment / appendix language — 10 min</w:t>
      </w:r>
    </w:p>
    <w:p>
      <w:r>
        <w:rPr>
          <w:b w:val="0"/>
        </w:rPr>
        <w:t>6 — [05 — Demonstration Script](./05-DEMONSTRATION-SCRIPT.md) — Live showcase / hearing prep — 15 min + practice</w:t>
      </w:r>
    </w:p>
    <w:p>
      <w:r>
        <w:rPr>
          <w:b w:val="0"/>
        </w:rPr>
        <w:t>Supporting (already in repo):</w:t>
      </w:r>
    </w:p>
    <w:p>
      <w:r>
        <w:rPr>
          <w:b w:val="0"/>
        </w:rPr>
        <w:t>Document — Role</w:t>
      </w:r>
    </w:p>
    <w:p>
      <w:r>
        <w:rPr>
          <w:b w:val="0"/>
        </w:rPr>
        <w:t>[../../README.md](../../README.md) — Architecture overview, tests, Phase-1 deferrals</w:t>
      </w:r>
    </w:p>
    <w:p>
      <w:r>
        <w:rPr>
          <w:b w:val="0"/>
        </w:rPr>
        <w:t>[../../DEPLOYMENT.md](../../DEPLOYMENT.md) — Render + Supabase deployment walkthrough</w:t>
      </w:r>
    </w:p>
    <w:p>
      <w:r>
        <w:t>————————————————————</w:t>
      </w:r>
    </w:p>
    <w:p>
      <w:pPr>
        <w:pStyle w:val="Heading2"/>
      </w:pPr>
      <w:r>
        <w:t>What this package is designed to prevent</w:t>
      </w:r>
    </w:p>
    <w:p>
      <w:pPr>
        <w:pStyle w:val="ListBullet"/>
      </w:pPr>
      <w:r>
        <w:t>Calling MoneyTuber a **government program**, **certified training standard**, or **YouTube partner product**</w:t>
      </w:r>
    </w:p>
    <w:p>
      <w:pPr>
        <w:pStyle w:val="ListBullet"/>
      </w:pPr>
      <w:r>
        <w:t>Claiming the AI agent **automatically cuts or publishes** content</w:t>
      </w:r>
    </w:p>
    <w:p>
      <w:pPr>
        <w:pStyle w:val="ListBullet"/>
      </w:pPr>
      <w:r>
        <w:t>Treating **illustrative / demo numbers** as production metrics or earnings proof</w:t>
      </w:r>
    </w:p>
    <w:p>
      <w:pPr>
        <w:pStyle w:val="ListBullet"/>
      </w:pPr>
      <w:r>
        <w:t>Asserting a specific **open-source license** without a LICENSE file / remote confirmation</w:t>
      </w:r>
    </w:p>
    <w:p>
      <w:pPr>
        <w:pStyle w:val="ListBullet"/>
      </w:pPr>
      <w:r>
        <w:t>Overstating Phase-1 features that README marks as **deferred** (per-user YouTube OAuth, granular activity semantics, computed rewards, durable multi-worker job state)</w:t>
      </w:r>
    </w:p>
    <w:p>
      <w:pPr>
        <w:pStyle w:val="ListBullet"/>
      </w:pPr>
      <w:r>
        <w:t>Understating value: it is still a real, role-gated, payment-integrity-aware operating platform with automated tests</w:t>
      </w:r>
    </w:p>
    <w:p>
      <w:r>
        <w:t>————————————————————</w:t>
      </w:r>
    </w:p>
    <w:p>
      <w:pPr>
        <w:pStyle w:val="Heading2"/>
      </w:pPr>
      <w:r>
        <w:t>Suggested exhibit set for the petition binder</w:t>
      </w:r>
    </w:p>
    <w:p>
      <w:r>
        <w:rPr>
          <w:b w:val="0"/>
        </w:rPr>
        <w:t>1. Exhibit A — Executive Brief (01)</w:t>
      </w:r>
    </w:p>
    <w:p>
      <w:r>
        <w:rPr>
          <w:b w:val="0"/>
        </w:rPr>
        <w:t>2. Exhibit B — Formal Exhibit Statement (04)</w:t>
      </w:r>
    </w:p>
    <w:p>
      <w:r>
        <w:rPr>
          <w:b w:val="0"/>
        </w:rPr>
        <w:t>3. Exhibit C — Visual Appendix (06): diagrams + screenshots</w:t>
      </w:r>
    </w:p>
    <w:p>
      <w:r>
        <w:rPr>
          <w:b w:val="0"/>
        </w:rPr>
        <w:t>4. Exhibit D — Technical White Paper (03)</w:t>
      </w:r>
    </w:p>
    <w:p>
      <w:r>
        <w:rPr>
          <w:b w:val="0"/>
        </w:rPr>
        <w:t>5. Exhibit E — Source tree reference + Petitioner-supplied LICENSE / repository URL</w:t>
      </w:r>
    </w:p>
    <w:p>
      <w:r>
        <w:rPr>
          <w:b w:val="0"/>
        </w:rPr>
        <w:t>6. Optional — Live demo guided by Demonstration Script (05)</w:t>
      </w:r>
    </w:p>
    <w:p>
      <w:r>
        <w:rPr>
          <w:b w:val="0"/>
        </w:rPr>
        <w:t>Counsel should customize national-importance framing to the specific petition theory; documents here provide accurate product substance and safe articulation patterns.</w:t>
      </w:r>
    </w:p>
    <w:p>
      <w:r>
        <w:br w:type="page"/>
      </w:r>
    </w:p>
    <w:p>
      <w:pPr>
        <w:pStyle w:val="Heading1"/>
      </w:pPr>
      <w:r>
        <w:t>MoneyTuber — Executive Brief</w:t>
      </w:r>
    </w:p>
    <w:p>
      <w:r>
        <w:rPr>
          <w:b w:val="0"/>
        </w:rPr>
        <w:t>For: Petition sponsors, counsel, and consultants</w:t>
      </w:r>
    </w:p>
    <w:p>
      <w:r>
        <w:rPr>
          <w:b w:val="0"/>
        </w:rPr>
        <w:t>Subject: What MoneyTuber / Tuber Platform is, why it matters, and how it can be exhibited</w:t>
      </w:r>
    </w:p>
    <w:p>
      <w:r>
        <w:rPr>
          <w:b w:val="0"/>
        </w:rPr>
        <w:t>Maturity: Phase 1 · August 2026</w:t>
      </w:r>
    </w:p>
    <w:p>
      <w:r>
        <w:t>————————————————————</w:t>
      </w:r>
    </w:p>
    <w:p>
      <w:pPr>
        <w:pStyle w:val="Heading2"/>
      </w:pPr>
      <w:r>
        <w:t>One-sentence summary</w:t>
      </w:r>
    </w:p>
    <w:p>
      <w:r>
        <w:rPr>
          <w:b w:val="0"/>
        </w:rPr>
        <w:t>MoneyTuber is a role-gated YouTube operations and commerce platform that unifies clipper and producer tooling, human-reviewed AI clip suggestions, channel marketplace checkout, Master Class enrollment, and affiliate attribution behind one Flask application with admin oversight.</w:t>
      </w:r>
    </w:p>
    <w:p>
      <w:r>
        <w:t>————————————————————</w:t>
      </w:r>
    </w:p>
    <w:p>
      <w:pPr>
        <w:pStyle w:val="Heading2"/>
      </w:pPr>
      <w:r>
        <w:t>What problem it addresses</w:t>
      </w:r>
    </w:p>
    <w:p>
      <w:r>
        <w:rPr>
          <w:b w:val="0"/>
        </w:rPr>
        <w:t>Growing and monetizing YouTube channels typically requires coordinated human work (clipping, production), tool access that should not be public, and commercial workflows (training offers, channel sales, referrals). Without a unifying system, that work fragments across:</w:t>
      </w:r>
    </w:p>
    <w:p>
      <w:pPr>
        <w:pStyle w:val="ListBullet"/>
      </w:pPr>
      <w:r>
        <w:t>Standalone tools with no accounts or role separation</w:t>
      </w:r>
    </w:p>
    <w:p>
      <w:pPr>
        <w:pStyle w:val="ListBullet"/>
      </w:pPr>
      <w:r>
        <w:t>Informal referral tracking</w:t>
      </w:r>
    </w:p>
    <w:p>
      <w:pPr>
        <w:pStyle w:val="ListBullet"/>
      </w:pPr>
      <w:r>
        <w:t>Payment flows that trust the browser</w:t>
      </w:r>
    </w:p>
    <w:p>
      <w:pPr>
        <w:pStyle w:val="ListBullet"/>
      </w:pPr>
      <w:r>
        <w:t>No operational audit trail for a managed squad</w:t>
      </w:r>
    </w:p>
    <w:p>
      <w:r>
        <w:rPr>
          <w:b w:val="0"/>
        </w:rPr>
        <w:t>MoneyTuber responds by providing an inspectable operating platform: who can access which tools, how suggestions are reviewed, how payments finalize, and how admins monitor activity.</w:t>
      </w:r>
    </w:p>
    <w:p>
      <w:r>
        <w:t>————————————————————</w:t>
      </w:r>
    </w:p>
    <w:p>
      <w:pPr>
        <w:pStyle w:val="Heading2"/>
      </w:pPr>
      <w:r>
        <w:t>What the platform does (plain language)</w:t>
      </w:r>
    </w:p>
    <w:p>
      <w:r>
        <w:rPr>
          <w:b w:val="0"/>
        </w:rPr>
        <w:t>1. Public visitors see MoneyTuber offers: grow/monetize interest, buy a channel (when open), 0→1k Master Class (when open), and affiliate signup.</w:t>
      </w:r>
    </w:p>
    <w:p>
      <w:r>
        <w:rPr>
          <w:b w:val="0"/>
        </w:rPr>
        <w:t>2. Internal roles (admin, clipper, producer) log in; affiliates have a separate self-serve path.</w:t>
      </w:r>
    </w:p>
    <w:p>
      <w:r>
        <w:rPr>
          <w:b w:val="0"/>
        </w:rPr>
        <w:t>3. Clippers use the mounted Clipper app at `/clip`; producers use ytproduction at `/produce`.</w:t>
      </w:r>
    </w:p>
    <w:p>
      <w:r>
        <w:rPr>
          <w:b w:val="0"/>
        </w:rPr>
        <w:t>4. Suggest-agent can queue AI clip ideas from watched channels for human approve/reject — it does not cut or publish.</w:t>
      </w:r>
    </w:p>
    <w:p>
      <w:r>
        <w:rPr>
          <w:b w:val="0"/>
        </w:rPr>
        <w:t>5. Payments for Master Class and marketplace go through Paystack with signature verification and server-side amounts.</w:t>
      </w:r>
    </w:p>
    <w:p>
      <w:r>
        <w:rPr>
          <w:b w:val="0"/>
        </w:rPr>
        <w:t>6. Admins manage users, listings, affiliates, watched channels, and review login/activity logs.</w:t>
      </w:r>
    </w:p>
    <w:p>
      <w:r>
        <w:rPr>
          <w:i/>
        </w:rPr>
        <w:t>Figure 1 — End-to-end flow</w:t>
      </w:r>
    </w:p>
    <w:p>
      <w:r>
        <w:drawing>
          <wp:inline xmlns:a="http://schemas.openxmlformats.org/drawingml/2006/main" xmlns:pic="http://schemas.openxmlformats.org/drawingml/2006/picture">
            <wp:extent cx="5669280" cy="291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nd-to-end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 — Integrity safeguards</w:t>
      </w:r>
    </w:p>
    <w:p>
      <w:r>
        <w:drawing>
          <wp:inline xmlns:a="http://schemas.openxmlformats.org/drawingml/2006/main" xmlns:pic="http://schemas.openxmlformats.org/drawingml/2006/picture">
            <wp:extent cx="5669280" cy="3158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integ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*Full screenshot set: [Visual Appendix (06)](./06-VISUAL-APPENDIX.md).*</w:t>
      </w:r>
    </w:p>
    <w:p>
      <w:r>
        <w:t>————————————————————</w:t>
      </w:r>
    </w:p>
    <w:p>
      <w:pPr>
        <w:pStyle w:val="Heading2"/>
      </w:pPr>
      <w:r>
        <w:t>Major capability areas</w:t>
      </w:r>
    </w:p>
    <w:p>
      <w:r>
        <w:rPr>
          <w:b w:val="0"/>
        </w:rPr>
        <w:t>Area — Question it helps answer</w:t>
      </w:r>
    </w:p>
    <w:p>
      <w:r>
        <w:rPr>
          <w:b w:val="0"/>
        </w:rPr>
        <w:t>Clipper (`/clip`) — Can authorized clippers cut/export short-form clips with a controlled tool?</w:t>
      </w:r>
    </w:p>
    <w:p>
      <w:r>
        <w:rPr>
          <w:b w:val="0"/>
        </w:rPr>
        <w:t>Producer (`/produce`) — Can authorized producers run production workflows in a gated mount?</w:t>
      </w:r>
    </w:p>
    <w:p>
      <w:r>
        <w:rPr>
          <w:b w:val="0"/>
        </w:rPr>
        <w:t>Suggest queue — Can AI propose clips while humans remain the decision-makers?</w:t>
      </w:r>
    </w:p>
    <w:p>
      <w:r>
        <w:rPr>
          <w:b w:val="0"/>
        </w:rPr>
        <w:t>Marketplace — Can unique channel listings be sold without double-selling?</w:t>
      </w:r>
    </w:p>
    <w:p>
      <w:r>
        <w:rPr>
          <w:b w:val="0"/>
        </w:rPr>
        <w:t>Master Class — Can paid enrollment be verified server-side rather than trusting the client?</w:t>
      </w:r>
    </w:p>
    <w:p>
      <w:r>
        <w:rPr>
          <w:b w:val="0"/>
        </w:rPr>
        <w:t>Affiliates — Can referrals be attributed and commissions created on verified conversions?</w:t>
      </w:r>
    </w:p>
    <w:p>
      <w:r>
        <w:rPr>
          <w:b w:val="0"/>
        </w:rPr>
        <w:t>Admin oversight — Can operators see users, coarse activity, and login geography?</w:t>
      </w:r>
    </w:p>
    <w:p>
      <w:r>
        <w:t>————————————————————</w:t>
      </w:r>
    </w:p>
    <w:p>
      <w:pPr>
        <w:pStyle w:val="Heading2"/>
      </w:pPr>
      <w:r>
        <w:t>Why this can support “national importance” positioning</w:t>
      </w:r>
    </w:p>
    <w:p>
      <w:r>
        <w:rPr>
          <w:b w:val="0"/>
        </w:rPr>
        <w:t>Counsel can fairly argue themes of digital skills capacity, lawful creator-economy operations, and trustworthy platform engineering — *if* those themes match the petition theory — because MoneyTuber:</w:t>
      </w:r>
    </w:p>
    <w:p>
      <w:pPr>
        <w:pStyle w:val="ListBullet"/>
      </w:pPr>
      <w:r>
        <w:t>Implements **role separation** so production tools are not anonymously public</w:t>
      </w:r>
    </w:p>
    <w:p>
      <w:pPr>
        <w:pStyle w:val="ListBullet"/>
      </w:pPr>
      <w:r>
        <w:t>Treats AI as **assistive and reviewable**, not autonomous publishing</w:t>
      </w:r>
    </w:p>
    <w:p>
      <w:pPr>
        <w:pStyle w:val="ListBullet"/>
      </w:pPr>
      <w:r>
        <w:t>Builds **payment and marketplace integrity** (HMAC webhooks, re-verification, atomic reservation)</w:t>
      </w:r>
    </w:p>
    <w:p>
      <w:pPr>
        <w:pStyle w:val="ListBullet"/>
      </w:pPr>
      <w:r>
        <w:t>Documents **Phase-1 limits** honestly in the README</w:t>
      </w:r>
    </w:p>
    <w:p>
      <w:pPr>
        <w:pStyle w:val="ListBullet"/>
      </w:pPr>
      <w:r>
        <w:t>Ships **automated tests** for security-sensitive middleware and commerce races</w:t>
      </w:r>
    </w:p>
    <w:p>
      <w:pPr>
        <w:pStyle w:val="Heading3"/>
      </w:pPr>
      <w:r>
        <w:t>What counsel should not say</w:t>
      </w:r>
    </w:p>
    <w:p>
      <w:pPr>
        <w:pStyle w:val="ListBullet"/>
      </w:pPr>
      <w:r>
        <w:t>That MoneyTuber is endorsed by YouTube, Google, or any government</w:t>
      </w:r>
    </w:p>
    <w:p>
      <w:pPr>
        <w:pStyle w:val="ListBullet"/>
      </w:pPr>
      <w:r>
        <w:t>That the AI agent autonomously creates or posts finished content</w:t>
      </w:r>
    </w:p>
    <w:p>
      <w:pPr>
        <w:pStyle w:val="ListBullet"/>
      </w:pPr>
      <w:r>
        <w:t>That marketplace/master-class “Coming soon” surfaces are already open at scale</w:t>
      </w:r>
    </w:p>
    <w:p>
      <w:pPr>
        <w:pStyle w:val="ListBullet"/>
      </w:pPr>
      <w:r>
        <w:t>That demo dashboard numbers are audited earnings or subscriber outcomes</w:t>
      </w:r>
    </w:p>
    <w:p>
      <w:pPr>
        <w:pStyle w:val="ListBullet"/>
      </w:pPr>
      <w:r>
        <w:t>That the product is open-source under a named license **unless** LICENSE + repo URL are confirmed</w:t>
      </w:r>
    </w:p>
    <w:p>
      <w:r>
        <w:t>————————————————————</w:t>
      </w:r>
    </w:p>
    <w:p>
      <w:pPr>
        <w:pStyle w:val="Heading2"/>
      </w:pPr>
      <w:r>
        <w:t>Maturity limits (Phase 1 — from README)</w:t>
      </w:r>
    </w:p>
    <w:p>
      <w:r>
        <w:rPr>
          <w:b w:val="0"/>
        </w:rPr>
        <w:t>Explicitly deferred:</w:t>
      </w:r>
    </w:p>
    <w:p>
      <w:pPr>
        <w:pStyle w:val="ListBullet"/>
      </w:pPr>
      <w:r>
        <w:t>Real **per-user YouTube OAuth** (`connected_channels` table exists; Clipper still uses shared token file)</w:t>
      </w:r>
    </w:p>
    <w:p>
      <w:pPr>
        <w:pStyle w:val="ListBullet"/>
      </w:pPr>
      <w:r>
        <w:t>**Granular** activity semantics (Phase 1 logs coarse route hits)</w:t>
      </w:r>
    </w:p>
    <w:p>
      <w:pPr>
        <w:pStyle w:val="ListBullet"/>
      </w:pPr>
      <w:r>
        <w:t>**Computed reward evaluation** (CRUD only)</w:t>
      </w:r>
    </w:p>
    <w:p>
      <w:pPr>
        <w:pStyle w:val="ListBullet"/>
      </w:pPr>
      <w:r>
        <w:t>**Multi-worker durable job state** (in-process jobs; gunicorn pinned to one worker)</w:t>
      </w:r>
    </w:p>
    <w:p>
      <w:r>
        <w:t>————————————————————</w:t>
      </w:r>
    </w:p>
    <w:p>
      <w:pPr>
        <w:pStyle w:val="Heading2"/>
      </w:pPr>
      <w:r>
        <w:t>Bottom-line paragraph (reusable)</w:t>
      </w:r>
    </w:p>
    <w:p>
      <w:r>
        <w:rPr>
          <w:i/>
        </w:rPr>
        <w:t>MoneyTuber (Tuber Platform) is an implemented Phase-1 web platform that unifies role-gated YouTube clipper and producer tooling with human-reviewed suggestion queues, Paystack-backed commercial flows, affiliate attribution, and admin monitoring. Its exhibit value is the inspectable operating method — authorization boundaries, payment verification, race-safe marketplace reservation, and tested middleware — not any claim of guaranteed channel growth, autonomous AI publishing, or government endorsement. Demo interfaces and sample numbers in this package are illustrative unless separately evidenced from production records.</w:t>
      </w:r>
    </w:p>
    <w:p>
      <w:r>
        <w:br w:type="page"/>
      </w:r>
    </w:p>
    <w:p>
      <w:pPr>
        <w:pStyle w:val="Heading1"/>
      </w:pPr>
      <w:r>
        <w:t>MoneyTuber — Counsel &amp; Consultant Briefing</w:t>
      </w:r>
    </w:p>
    <w:p>
      <w:r>
        <w:rPr>
          <w:b w:val="0"/>
        </w:rPr>
        <w:t>Purpose: Give lawyers and consultants the depth needed to articulate MoneyTuber / Tuber Platform accurately in a petition, hearing, or stakeholder briefing — including safe claims, national-importance framing, and anticipated hard questions.</w:t>
      </w:r>
    </w:p>
    <w:p>
      <w:r>
        <w:rPr>
          <w:b w:val="0"/>
        </w:rPr>
        <w:t>Companion docs: Executive Brief (01), Technical White Paper (03), Exhibit Statement (04), Demo Script (05)</w:t>
      </w:r>
    </w:p>
    <w:p>
      <w:r>
        <w:t>————————————————————</w:t>
      </w:r>
    </w:p>
    <w:p>
      <w:pPr>
        <w:pStyle w:val="Heading2"/>
      </w:pPr>
      <w:r>
        <w:t>1. Positioning statement (use this)</w:t>
      </w:r>
    </w:p>
    <w:p>
      <w:r>
        <w:rPr>
          <w:b w:val="0"/>
        </w:rPr>
        <w:t>Primary positioning (recommended):</w:t>
      </w:r>
    </w:p>
    <w:p>
      <w:r>
        <w:rPr>
          <w:i/>
        </w:rPr>
        <w:t>MoneyTuber is a Phase-1 YouTube operations and commerce platform. It combines role-gated clipper and producer tools, a human-reviewed AI suggestion queue, channel marketplace checkout, Master Class enrollment, affiliate referral attribution, and an admin dashboard with login/activity monitoring. Sensitive actions are constrained by middleware (role gates, origin checks) and payment events are verified server-side. The platform’s value as an exhibit is that these controls are implemented and testable — not that channel growth or monetization outcomes are guaranteed.</w:t>
      </w:r>
    </w:p>
    <w:p>
      <w:r>
        <w:rPr>
          <w:b w:val="0"/>
        </w:rPr>
        <w:t>What that buys you in a petition narrative:</w:t>
      </w:r>
    </w:p>
    <w:p>
      <w:pPr>
        <w:pStyle w:val="ListBullet"/>
      </w:pPr>
      <w:r>
        <w:t>Credibility through **implemented controls** (not a slide deck)</w:t>
      </w:r>
    </w:p>
    <w:p>
      <w:pPr>
        <w:pStyle w:val="ListBullet"/>
      </w:pPr>
      <w:r>
        <w:t>Relevance through **digital workforce / creator-economy operations**</w:t>
      </w:r>
    </w:p>
    <w:p>
      <w:pPr>
        <w:pStyle w:val="ListBullet"/>
      </w:pPr>
      <w:r>
        <w:t>Integrity through **explicit Phase-1 limitations**</w:t>
      </w:r>
    </w:p>
    <w:p>
      <w:pPr>
        <w:pStyle w:val="ListBullet"/>
      </w:pPr>
      <w:r>
        <w:t>Practicality through **demonstrable workflows** with role separation</w:t>
      </w:r>
    </w:p>
    <w:p>
      <w:r>
        <w:t>————————————————————</w:t>
      </w:r>
    </w:p>
    <w:p>
      <w:pPr>
        <w:pStyle w:val="Heading2"/>
      </w:pPr>
      <w:r>
        <w:t>2. End-to-end understanding (non-technical)</w:t>
      </w:r>
    </w:p>
    <w:p>
      <w:pPr>
        <w:pStyle w:val="Heading3"/>
      </w:pPr>
      <w:r>
        <w:t>2.1 Public surface</w:t>
      </w:r>
    </w:p>
    <w:p>
      <w:r>
        <w:rPr>
          <w:b w:val="0"/>
        </w:rPr>
        <w:t>The homepage markets three pillars: Grow &amp; Monetize, Buy a Channel, and 0→1k Master Class, plus affiliate recruitment. Marketplace and Master Class can display “Coming soon” when not opened by configuration/data.</w:t>
      </w:r>
    </w:p>
    <w:p>
      <w:pPr>
        <w:pStyle w:val="Heading3"/>
      </w:pPr>
      <w:r>
        <w:t>2.2 Accounts and roles</w:t>
      </w:r>
    </w:p>
    <w:p>
      <w:r>
        <w:rPr>
          <w:b w:val="0"/>
        </w:rPr>
        <w:t>Roles in code: `admin`, `clipper`, `producer`, `affiliate`.</w:t>
      </w:r>
    </w:p>
    <w:p>
      <w:pPr>
        <w:pStyle w:val="ListBullet"/>
      </w:pPr>
      <w:r>
        <w:t>Internal squad roles are created by admin (no public signup for those roles).</w:t>
      </w:r>
    </w:p>
    <w:p>
      <w:pPr>
        <w:pStyle w:val="ListBullet"/>
      </w:pPr>
      <w:r>
        <w:t>Affiliates self-serve at `/affiliate/signup`.</w:t>
      </w:r>
    </w:p>
    <w:p>
      <w:pPr>
        <w:pStyle w:val="ListBullet"/>
      </w:pPr>
      <w:r>
        <w:t>Clipper role may access `/clip`; producer role may access `/produce`; admin may access both; affiliates may not.</w:t>
      </w:r>
    </w:p>
    <w:p>
      <w:pPr>
        <w:pStyle w:val="Heading3"/>
      </w:pPr>
      <w:r>
        <w:t>2.3 Tooling mounts</w:t>
      </w:r>
    </w:p>
    <w:p>
      <w:r>
        <w:rPr>
          <w:b w:val="0"/>
        </w:rPr>
        <w:t>Two previously standalone apps are vendored into the repo and mounted:</w:t>
      </w:r>
    </w:p>
    <w:p>
      <w:pPr>
        <w:pStyle w:val="ListBullet"/>
      </w:pPr>
      <w:r>
        <w:t>`/clip` — Youtube-Clipper (cut segments, progress, downloads, related integrations)</w:t>
      </w:r>
    </w:p>
    <w:p>
      <w:pPr>
        <w:pStyle w:val="ListBullet"/>
      </w:pPr>
      <w:r>
        <w:t>`/produce` — ytproduction (generation/assembly workflows)</w:t>
      </w:r>
    </w:p>
    <w:p>
      <w:r>
        <w:rPr>
          <w:b w:val="0"/>
        </w:rPr>
        <w:t>Middleware rewrites root-relative URLs, enforces roles, logs coarse activity, and checks Origin/Referer for mutating requests.</w:t>
      </w:r>
    </w:p>
    <w:p>
      <w:pPr>
        <w:pStyle w:val="Heading3"/>
      </w:pPr>
      <w:r>
        <w:t>2.4 Suggest-agent (AI — limited)</w:t>
      </w:r>
    </w:p>
    <w:p>
      <w:r>
        <w:rPr>
          <w:b w:val="0"/>
        </w:rPr>
        <w:t>A CLI/cron-style command polls watched channels, discovers uploads, and queues suggested clips. Code comments and README-aligned behavior: suggest-only; never cuts or publishes. Humans use a review queue to approve/reject.</w:t>
      </w:r>
    </w:p>
    <w:p>
      <w:pPr>
        <w:pStyle w:val="Heading3"/>
      </w:pPr>
      <w:r>
        <w:t>2.5 Commerce</w:t>
      </w:r>
    </w:p>
    <w:p>
      <w:pPr>
        <w:pStyle w:val="ListBullet"/>
      </w:pPr>
      <w:r>
        <w:t>**Master Class:** server-side pricing; Paystack initialize; webhook HMAC verification; callback re-verifies rather than trusting query string; commissions at override-or-default rate.</w:t>
      </w:r>
    </w:p>
    <w:p>
      <w:pPr>
        <w:pStyle w:val="ListBullet"/>
      </w:pPr>
      <w:r>
        <w:t>**Marketplace:** unique listings; reserve at checkout; finalize at payment; conflict path if races remain; shared `/webhooks/paystack` endpoint.</w:t>
      </w:r>
    </w:p>
    <w:p>
      <w:pPr>
        <w:pStyle w:val="Heading3"/>
      </w:pPr>
      <w:r>
        <w:t>2.6 Admin oversight</w:t>
      </w:r>
    </w:p>
    <w:p>
      <w:r>
        <w:rPr>
          <w:b w:val="0"/>
        </w:rPr>
        <w:t>Dashboard shows tuber counts, recent activity, recent logins with IP geolocation. Additional admin pages cover users, affiliates, listings/orders, rewards CRUD, watched channels.</w:t>
      </w:r>
    </w:p>
    <w:p>
      <w:r>
        <w:t>————————————————————</w:t>
      </w:r>
    </w:p>
    <w:p>
      <w:pPr>
        <w:pStyle w:val="Heading2"/>
      </w:pPr>
      <w:r>
        <w:t>3. National importance — how to argue it without overreach</w:t>
      </w:r>
    </w:p>
    <w:p>
      <w:pPr>
        <w:pStyle w:val="Heading3"/>
      </w:pPr>
      <w:r>
        <w:t>3.1 Themes counsel can fairly develop</w:t>
      </w:r>
    </w:p>
    <w:p>
      <w:r>
        <w:rPr>
          <w:b w:val="0"/>
        </w:rPr>
        <w:t>Theme — Why MoneyTuber can support it</w:t>
      </w:r>
    </w:p>
    <w:p>
      <w:r>
        <w:rPr>
          <w:b w:val="0"/>
        </w:rPr>
        <w:t>**Digital skills &amp; youth employment pathways** — Platform organizes clipper/producer work and a Master Class enrollment path for creator skills.</w:t>
      </w:r>
    </w:p>
    <w:p>
      <w:r>
        <w:rPr>
          <w:b w:val="0"/>
        </w:rPr>
        <w:t>**Creator-economy infrastructure** — Tools + marketplace + affiliates form an operating stack for channel growth businesses.</w:t>
      </w:r>
    </w:p>
    <w:p>
      <w:r>
        <w:rPr>
          <w:b w:val="0"/>
        </w:rPr>
        <w:t>**Trustworthy platform engineering** — Role gates, CSRF-for-mounts, payment HMAC, race-safe reservations, automated tests.</w:t>
      </w:r>
    </w:p>
    <w:p>
      <w:r>
        <w:rPr>
          <w:b w:val="0"/>
        </w:rPr>
        <w:t>**Human accountability with AI assistance** — AI suggests; humans decide — useful contrast to “autonomous content bots.”</w:t>
      </w:r>
    </w:p>
    <w:p>
      <w:r>
        <w:rPr>
          <w:b w:val="0"/>
        </w:rPr>
        <w:t>**Documented engineering honesty** — README states Phase-1 deferrals rather than hiding unfinished OAuth/rewards/job durability.</w:t>
      </w:r>
    </w:p>
    <w:p>
      <w:pPr>
        <w:pStyle w:val="Heading3"/>
      </w:pPr>
      <w:r>
        <w:t>3.2 Sample petition language (customize to your theory)</w:t>
      </w:r>
    </w:p>
    <w:p>
      <w:r>
        <w:rPr>
          <w:i/>
        </w:rPr>
        <w:t>Petitioner respectfully submits that building accountable digital platforms for creator-economy workforce operations serves a substantial public interest. MoneyTuber implements role-separated access to production tools, human review of AI clip suggestions, server-verified payment flows, and administrative monitoring. Its exhibit value is not a guarantee of subscriber growth or monetization, but an implemented, inspectable method for operating and supervising digital media production workflows with integrity controls appropriate to a multi-user platform.</w:t>
      </w:r>
    </w:p>
    <w:p>
      <w:pPr>
        <w:pStyle w:val="Heading3"/>
      </w:pPr>
      <w:r>
        <w:t>3.3 Do not rest national importance on</w:t>
      </w:r>
    </w:p>
    <w:p>
      <w:pPr>
        <w:pStyle w:val="ListBullet"/>
      </w:pPr>
      <w:r>
        <w:t>Specific illustrative dashboard counts or “earnings”</w:t>
      </w:r>
    </w:p>
    <w:p>
      <w:pPr>
        <w:pStyle w:val="ListBullet"/>
      </w:pPr>
      <w:r>
        <w:t>Claims of YouTube/Google partnership</w:t>
      </w:r>
    </w:p>
    <w:p>
      <w:pPr>
        <w:pStyle w:val="ListBullet"/>
      </w:pPr>
      <w:r>
        <w:t>Claims that AI autonomously produces or publishes finished content at scale</w:t>
      </w:r>
    </w:p>
    <w:p>
      <w:pPr>
        <w:pStyle w:val="ListBullet"/>
      </w:pPr>
      <w:r>
        <w:t>Unverified open-source license assertions</w:t>
      </w:r>
    </w:p>
    <w:p>
      <w:r>
        <w:t>————————————————————</w:t>
      </w:r>
    </w:p>
    <w:p>
      <w:pPr>
        <w:pStyle w:val="Heading2"/>
      </w:pPr>
      <w:r>
        <w:t>4. Claims matrix (safe vs unsafe)</w:t>
      </w:r>
    </w:p>
    <w:p>
      <w:r>
        <w:rPr>
          <w:b w:val="0"/>
        </w:rPr>
        <w:t>Claim type — Safe? — Guidance</w:t>
      </w:r>
    </w:p>
    <w:p>
      <w:r>
        <w:rPr>
          <w:b w:val="0"/>
        </w:rPr>
        <w:t>Implemented multi-role YouTube ops platform — Yes — Core truth</w:t>
      </w:r>
    </w:p>
    <w:p>
      <w:r>
        <w:rPr>
          <w:b w:val="0"/>
        </w:rPr>
        <w:t>Role-gated `/clip` and `/produce` mounts — Yes — Middleware + roles</w:t>
      </w:r>
    </w:p>
    <w:p>
      <w:r>
        <w:rPr>
          <w:b w:val="0"/>
        </w:rPr>
        <w:t>AI suggestions require human review — Yes — Suggest-only agent</w:t>
      </w:r>
    </w:p>
    <w:p>
      <w:r>
        <w:rPr>
          <w:b w:val="0"/>
        </w:rPr>
        <w:t>Paystack webhook signature verification — Yes — Code + tests</w:t>
      </w:r>
    </w:p>
    <w:p>
      <w:r>
        <w:rPr>
          <w:b w:val="0"/>
        </w:rPr>
        <w:t>Marketplace two-stage reserve/finalize — Yes — Code + tests</w:t>
      </w:r>
    </w:p>
    <w:p>
      <w:r>
        <w:rPr>
          <w:b w:val="0"/>
        </w:rPr>
        <w:t>Phase-1 with documented deferrals — Yes — README</w:t>
      </w:r>
    </w:p>
    <w:p>
      <w:r>
        <w:rPr>
          <w:b w:val="0"/>
        </w:rPr>
        <w:t>Guarantees 0→1,000 subscribers in 30 days — **No** — Marketing offer language ≠ proven outcome; do not treat as empirical result</w:t>
      </w:r>
    </w:p>
    <w:p>
      <w:r>
        <w:rPr>
          <w:b w:val="0"/>
        </w:rPr>
        <w:t>YouTube-endorsed / official partner — **No** — No evidence in repo</w:t>
      </w:r>
    </w:p>
    <w:p>
      <w:r>
        <w:rPr>
          <w:b w:val="0"/>
        </w:rPr>
        <w:t>Fully open-source under Apache/MIT — **No** — LICENSE/remote not confirmed here</w:t>
      </w:r>
    </w:p>
    <w:p>
      <w:r>
        <w:rPr>
          <w:b w:val="0"/>
        </w:rPr>
        <w:t>Autonomous AI clipping &amp; publishing — **No** — Explicitly opposite</w:t>
      </w:r>
    </w:p>
    <w:p>
      <w:r>
        <w:rPr>
          <w:b w:val="0"/>
        </w:rPr>
        <w:t>Per-user YouTube OAuth complete — **No** — Deferred in README</w:t>
      </w:r>
    </w:p>
    <w:p>
      <w:r>
        <w:rPr>
          <w:b w:val="0"/>
        </w:rPr>
        <w:t>Granular action analytics complete — **No** — Coarse route hits only</w:t>
      </w:r>
    </w:p>
    <w:p>
      <w:r>
        <w:rPr>
          <w:b w:val="0"/>
        </w:rPr>
        <w:t>Multi-worker durable job queue — **No** — In-process; workers=1</w:t>
      </w:r>
    </w:p>
    <w:p>
      <w:r>
        <w:t>————————————————————</w:t>
      </w:r>
    </w:p>
    <w:p>
      <w:pPr>
        <w:pStyle w:val="Heading2"/>
      </w:pPr>
      <w:r>
        <w:t>5. Anticipated hard questions (Q&amp;A for counsel)</w:t>
      </w:r>
    </w:p>
    <w:p>
      <w:r>
        <w:rPr>
          <w:b w:val="0"/>
        </w:rPr>
        <w:t>Q: Is this just a marketing website?</w:t>
      </w:r>
    </w:p>
    <w:p>
      <w:r>
        <w:rPr>
          <w:b w:val="0"/>
        </w:rPr>
        <w:t>A: No. Marketing is one surface. The platform also mounts production tools, enforces roles, runs payment verification, and includes an admin/ops layer with tests.</w:t>
      </w:r>
    </w:p>
    <w:p>
      <w:r>
        <w:rPr>
          <w:b w:val="0"/>
        </w:rPr>
        <w:t>Q: Does the AI automatically post to TikTok/YouTube?</w:t>
      </w:r>
    </w:p>
    <w:p>
      <w:r>
        <w:rPr>
          <w:b w:val="0"/>
        </w:rPr>
        <w:t>A: No. The suggest-agent queues suggestions for human review. It does not cut or publish by itself.</w:t>
      </w:r>
    </w:p>
    <w:p>
      <w:r>
        <w:rPr>
          <w:b w:val="0"/>
        </w:rPr>
        <w:t>Q: Are channel sales and Master Class live?</w:t>
      </w:r>
    </w:p>
    <w:p>
      <w:r>
        <w:rPr>
          <w:b w:val="0"/>
        </w:rPr>
        <w:t>A: They are implemented in code with Paystack flows and tests. The public UI can show “Coming soon” when not opened. Counsel should verify production configuration before claiming public availability.</w:t>
      </w:r>
    </w:p>
    <w:p>
      <w:r>
        <w:rPr>
          <w:b w:val="0"/>
        </w:rPr>
        <w:t>Q: Is source code publicly open-source?</w:t>
      </w:r>
    </w:p>
    <w:p>
      <w:r>
        <w:rPr>
          <w:b w:val="0"/>
        </w:rPr>
        <w:t>A: This workspace copy contains full source and tests, but no root LICENSE and no configured git remote. Obtain the Petitioner’s authoritative repository URL and license before filing open-source claims.</w:t>
      </w:r>
    </w:p>
    <w:p>
      <w:r>
        <w:rPr>
          <w:b w:val="0"/>
        </w:rPr>
        <w:t>Q: Does the platform store everyone’s YouTube OAuth tokens securely today?</w:t>
      </w:r>
    </w:p>
    <w:p>
      <w:r>
        <w:rPr>
          <w:b w:val="0"/>
        </w:rPr>
        <w:t>A: Encryption scaffolding exists (`CHANNEL_TOKEN_ENC_KEY` / Fernet), and production refuses to boot without the key when `DATABASE_URL` is set — but README states real per-tuber OAuth is deferred; Clipper still uses a shared token file in Phase 1.</w:t>
      </w:r>
    </w:p>
    <w:p>
      <w:r>
        <w:rPr>
          <w:b w:val="0"/>
        </w:rPr>
        <w:t>Q: Can you prove earnings or subscriber outcomes from the demo?</w:t>
      </w:r>
    </w:p>
    <w:p>
      <w:r>
        <w:rPr>
          <w:b w:val="0"/>
        </w:rPr>
        <w:t>A: No. Demo/illustrative UI numbers are not findings of fact. Use production records if outcomes are claimed.</w:t>
      </w:r>
    </w:p>
    <w:p>
      <w:r>
        <w:rPr>
          <w:b w:val="0"/>
        </w:rPr>
        <w:t>Q: What about YouTube Terms of Service / copyright?</w:t>
      </w:r>
    </w:p>
    <w:p>
      <w:r>
        <w:rPr>
          <w:b w:val="0"/>
        </w:rPr>
        <w:t>A: Vendored Clipper README warns users are responsible for rights-compliant use. Do not imply the platform immunizes ToS or copyright risk.</w:t>
      </w:r>
    </w:p>
    <w:p>
      <w:r>
        <w:rPr>
          <w:b w:val="0"/>
        </w:rPr>
        <w:t>Q: Why should USCIS / a reviewer care?</w:t>
      </w:r>
    </w:p>
    <w:p>
      <w:r>
        <w:rPr>
          <w:b w:val="0"/>
        </w:rPr>
        <w:t>A: Because the Petitioner can show an implemented system with inspectable integrity controls and honest scope limits — evidence of substantial progress and engineering seriousness — not because the software decrees national policy outcomes.</w:t>
      </w:r>
    </w:p>
    <w:p>
      <w:r>
        <w:t>————————————————————</w:t>
      </w:r>
    </w:p>
    <w:p>
      <w:pPr>
        <w:pStyle w:val="Heading2"/>
      </w:pPr>
      <w:r>
        <w:t>6. Glossary</w:t>
      </w:r>
    </w:p>
    <w:p>
      <w:r>
        <w:rPr>
          <w:b w:val="0"/>
        </w:rPr>
        <w:t>Term — Meaning</w:t>
      </w:r>
    </w:p>
    <w:p>
      <w:r>
        <w:rPr>
          <w:b w:val="0"/>
        </w:rPr>
        <w:t>MoneyTuber — Public brand / marketing name</w:t>
      </w:r>
    </w:p>
    <w:p>
      <w:r>
        <w:rPr>
          <w:b w:val="0"/>
        </w:rPr>
        <w:t>Tuber Platform — Engineering name for the Flask platform</w:t>
      </w:r>
    </w:p>
    <w:p>
      <w:r>
        <w:rPr>
          <w:b w:val="0"/>
        </w:rPr>
        <w:t>Clipper — Role + `/clip` tool for cutting short-form clips</w:t>
      </w:r>
    </w:p>
    <w:p>
      <w:r>
        <w:rPr>
          <w:b w:val="0"/>
        </w:rPr>
        <w:t>Producer — Role + `/produce` tool for production workflows</w:t>
      </w:r>
    </w:p>
    <w:p>
      <w:r>
        <w:rPr>
          <w:b w:val="0"/>
        </w:rPr>
        <w:t>Suggest-agent — Job that proposes clips; never publishes</w:t>
      </w:r>
    </w:p>
    <w:p>
      <w:r>
        <w:rPr>
          <w:b w:val="0"/>
        </w:rPr>
        <w:t>RoleGate — Middleware enforcing role access to mounts</w:t>
      </w:r>
    </w:p>
    <w:p>
      <w:r>
        <w:rPr>
          <w:b w:val="0"/>
        </w:rPr>
        <w:t>OriginCheck — CSRF defense for vendored mount mutating requests</w:t>
      </w:r>
    </w:p>
    <w:p>
      <w:r>
        <w:rPr>
          <w:b w:val="0"/>
        </w:rPr>
        <w:t>PrefixRewrite — Rewrites root-relative URLs under `/clip`/`/produce`</w:t>
      </w:r>
    </w:p>
    <w:p>
      <w:r>
        <w:rPr>
          <w:b w:val="0"/>
        </w:rPr>
        <w:t>Paystack — Payment processor used for Master Class / marketplace</w:t>
      </w:r>
    </w:p>
    <w:p>
      <w:r>
        <w:rPr>
          <w:b w:val="0"/>
        </w:rPr>
        <w:t>Phase 1 — Current maturity with explicit deferrals in README</w:t>
      </w:r>
    </w:p>
    <w:p>
      <w:r>
        <w:t>————————————————————</w:t>
      </w:r>
    </w:p>
    <w:p>
      <w:pPr>
        <w:pStyle w:val="Heading2"/>
      </w:pPr>
      <w:r>
        <w:t>7. Petition workstream steps (practical)</w:t>
      </w:r>
    </w:p>
    <w:p>
      <w:r>
        <w:rPr>
          <w:b w:val="0"/>
        </w:rPr>
        <w:t>1. Confirm petition theory themes with Petitioner (skills, infrastructure, entrepreneurship, etc.).</w:t>
      </w:r>
    </w:p>
    <w:p>
      <w:r>
        <w:rPr>
          <w:b w:val="0"/>
        </w:rPr>
        <w:t>2. Obtain authoritative repo URL + LICENSE.</w:t>
      </w:r>
    </w:p>
    <w:p>
      <w:r>
        <w:rPr>
          <w:b w:val="0"/>
        </w:rPr>
        <w:t>3. Decide which live screens to show (marketing, admin, suggestions, marketplace).</w:t>
      </w:r>
    </w:p>
    <w:p>
      <w:r>
        <w:rPr>
          <w:b w:val="0"/>
        </w:rPr>
        <w:t>4. Label all demo data illustrative.</w:t>
      </w:r>
    </w:p>
    <w:p>
      <w:r>
        <w:rPr>
          <w:b w:val="0"/>
        </w:rPr>
        <w:t>5. Attach Exhibit Statement (04) + Visual Appendix (06).</w:t>
      </w:r>
    </w:p>
    <w:p>
      <w:r>
        <w:rPr>
          <w:b w:val="0"/>
        </w:rPr>
        <w:t>6. Prepare Demo Script (05); rehearse “do not say” lines.</w:t>
      </w:r>
    </w:p>
    <w:p>
      <w:r>
        <w:rPr>
          <w:b w:val="0"/>
        </w:rPr>
        <w:t>7. Keep Technical White Paper (03) available for deep questions.</w:t>
      </w:r>
    </w:p>
    <w:p>
      <w:r>
        <w:br w:type="page"/>
      </w:r>
    </w:p>
    <w:p>
      <w:pPr>
        <w:pStyle w:val="Heading1"/>
      </w:pPr>
      <w:r>
        <w:t>MoneyTuber / Tuber Platform — Technical White Paper</w:t>
      </w:r>
    </w:p>
    <w:p>
      <w:r>
        <w:rPr>
          <w:b w:val="0"/>
        </w:rPr>
        <w:t>Audience: Counsel with a technical advisor, or technically literate consultants</w:t>
      </w:r>
    </w:p>
    <w:p>
      <w:r>
        <w:rPr>
          <w:b w:val="0"/>
        </w:rPr>
        <w:t>Scope: Architecture, modules, integrity mechanisms, limits, petition suitability</w:t>
      </w:r>
    </w:p>
    <w:p>
      <w:r>
        <w:rPr>
          <w:b w:val="0"/>
        </w:rPr>
        <w:t>Sources: Repository README, `app/`, `vendor/`, `tests/`, `DEPLOYMENT.md`</w:t>
      </w:r>
    </w:p>
    <w:p>
      <w:r>
        <w:t>————————————————————</w:t>
      </w:r>
    </w:p>
    <w:p>
      <w:pPr>
        <w:pStyle w:val="Heading2"/>
      </w:pPr>
      <w:r>
        <w:t>Abstract</w:t>
      </w:r>
    </w:p>
    <w:p>
      <w:r>
        <w:rPr>
          <w:b w:val="0"/>
        </w:rPr>
        <w:t>Tuber Platform is a Flask-based WSGI application that mounts two vendored media tools — Youtube-Clipper at `/clip` and ytproduction at `/produce` — behind shared authentication, role authorization, admin monitoring, affiliate attribution, and Paystack-backed commercial products. Public marketing uses the MoneyTuber brand. Phase 1 deliberately defers per-user YouTube OAuth, granular activity semantics, computed rewards, and multi-worker durable job state. AI is used for clip *suggestion* only. Automated tests cover middleware, affiliate flows, Master Class webhooks, marketplace locking, and the suggest-agent data model.</w:t>
      </w:r>
    </w:p>
    <w:p>
      <w:r>
        <w:t>————————————————————</w:t>
      </w:r>
    </w:p>
    <w:p>
      <w:pPr>
        <w:pStyle w:val="Heading2"/>
      </w:pPr>
      <w:r>
        <w:t>1. Principles</w:t>
      </w:r>
    </w:p>
    <w:p>
      <w:r>
        <w:rPr>
          <w:b w:val="0"/>
        </w:rPr>
        <w:t>1. One deployable service — platform + tools share one Render web service.</w:t>
      </w:r>
    </w:p>
    <w:p>
      <w:r>
        <w:rPr>
          <w:b w:val="0"/>
        </w:rPr>
        <w:t>2. Role boundaries first — tool mounts are not anonymously public.</w:t>
      </w:r>
    </w:p>
    <w:p>
      <w:r>
        <w:rPr>
          <w:b w:val="0"/>
        </w:rPr>
        <w:t>3. Vendored, not submodule-fragile — Clipper and ytproduction are committed directories with small platform tweaks.</w:t>
      </w:r>
    </w:p>
    <w:p>
      <w:r>
        <w:rPr>
          <w:b w:val="0"/>
        </w:rPr>
        <w:t>4. Commerce integrity over UI trust — amounts and payment success are server-verified.</w:t>
      </w:r>
    </w:p>
    <w:p>
      <w:r>
        <w:rPr>
          <w:b w:val="0"/>
        </w:rPr>
        <w:t>5. Human-in-the-loop for AI — suggestions are queued; cutting/publishing remain human actions.</w:t>
      </w:r>
    </w:p>
    <w:p>
      <w:r>
        <w:rPr>
          <w:b w:val="0"/>
        </w:rPr>
        <w:t>6. Honest deferrals — unfinished capabilities are documented rather than silently implied.</w:t>
      </w:r>
    </w:p>
    <w:p>
      <w:r>
        <w:t>————————————————————</w:t>
      </w:r>
    </w:p>
    <w:p>
      <w:pPr>
        <w:pStyle w:val="Heading2"/>
      </w:pPr>
      <w:r>
        <w:t>2. Architecture</w:t>
      </w:r>
    </w:p>
    <w:p>
      <w:r>
        <w:rPr>
          <w:i/>
        </w:rPr>
        <w:t>Figure 2 — System architecture</w:t>
      </w:r>
    </w:p>
    <w:p>
      <w:r>
        <w:drawing>
          <wp:inline xmlns:a="http://schemas.openxmlformats.org/drawingml/2006/main" xmlns:pic="http://schemas.openxmlformats.org/drawingml/2006/picture">
            <wp:extent cx="5669280" cy="31585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 Runtime composition</w:t>
      </w:r>
    </w:p>
    <w:p>
      <w:r>
        <w:rPr>
          <w:b w:val="0"/>
        </w:rPr>
        <w:t>`wsgi.py` builds `platform_app = create_app()` and wraps it with `build_wsgi_app()`:</w:t>
      </w:r>
    </w:p>
    <w:p>
      <w:pPr>
        <w:pStyle w:val="ListBullet"/>
      </w:pPr>
      <w:r>
        <w:t>`ProxyFix` for reverse-proxy headers</w:t>
      </w:r>
    </w:p>
    <w:p>
      <w:pPr>
        <w:pStyle w:val="ListBullet"/>
      </w:pPr>
      <w:r>
        <w:t>`DispatcherMiddleware` mapping `/` → platform, `/clip` → Clipper, `/produce` → ytproduction</w:t>
      </w:r>
    </w:p>
    <w:p>
      <w:r>
        <w:rPr>
          <w:b w:val="0"/>
        </w:rPr>
        <w:t>Each mount is wrapped (outer → inner conceptually for request entry):</w:t>
      </w:r>
    </w:p>
    <w:p>
      <w:r>
        <w:rPr>
          <w:b w:val="0"/>
        </w:rPr>
        <w:t>1. OriginCheckMiddleware — CSRF defense for mutating methods</w:t>
      </w:r>
    </w:p>
    <w:p>
      <w:r>
        <w:rPr>
          <w:b w:val="0"/>
        </w:rPr>
        <w:t>2. PrefixRewriteMiddleware — fixes root-relative URLs/JSON paths for the mount prefix</w:t>
      </w:r>
    </w:p>
    <w:p>
      <w:r>
        <w:rPr>
          <w:b w:val="0"/>
        </w:rPr>
        <w:t>3. RoleGateMiddleware — session/role check + coarse `ActivityLog` writes</w:t>
      </w:r>
    </w:p>
    <w:p>
      <w:pPr>
        <w:pStyle w:val="Heading3"/>
      </w:pPr>
      <w:r>
        <w:t>2.2 Platform modules (Flask blueprints)</w:t>
      </w:r>
    </w:p>
    <w:p>
      <w:r>
        <w:rPr>
          <w:b w:val="0"/>
        </w:rPr>
        <w:t>Blueprint / area — Responsibility</w:t>
      </w:r>
    </w:p>
    <w:p>
      <w:r>
        <w:rPr>
          <w:b w:val="0"/>
        </w:rPr>
        <w:t>`auth` — Login/logout, homepage routing</w:t>
      </w:r>
    </w:p>
    <w:p>
      <w:r>
        <w:rPr>
          <w:b w:val="0"/>
        </w:rPr>
        <w:t>`admin` — Users, activity, logins, affiliates, marketplace admin, master class admin, rewards, watched channels</w:t>
      </w:r>
    </w:p>
    <w:p>
      <w:r>
        <w:rPr>
          <w:b w:val="0"/>
        </w:rPr>
        <w:t>`suggestions` — Human review queue for AI suggestions</w:t>
      </w:r>
    </w:p>
    <w:p>
      <w:r>
        <w:rPr>
          <w:b w:val="0"/>
        </w:rPr>
        <w:t>`producer_scout` — Producer-side scout UI</w:t>
      </w:r>
    </w:p>
    <w:p>
      <w:r>
        <w:rPr>
          <w:b w:val="0"/>
        </w:rPr>
        <w:t>`affiliate` — Signup, referral `/r/&lt;code&gt;`, interest capture, dashboard</w:t>
      </w:r>
    </w:p>
    <w:p>
      <w:r>
        <w:rPr>
          <w:b w:val="0"/>
        </w:rPr>
        <w:t>`master_class` — Sales, checkout, pending/success</w:t>
      </w:r>
    </w:p>
    <w:p>
      <w:r>
        <w:rPr>
          <w:b w:val="0"/>
        </w:rPr>
        <w:t>`marketplace` — Browse, detail, buy, pending/success/conflict</w:t>
      </w:r>
    </w:p>
    <w:p>
      <w:r>
        <w:rPr>
          <w:b w:val="0"/>
        </w:rPr>
        <w:t>`webhooks` — Consolidated Paystack webhook</w:t>
      </w:r>
    </w:p>
    <w:p>
      <w:pPr>
        <w:pStyle w:val="Heading3"/>
      </w:pPr>
      <w:r>
        <w:t>2.3 Data &amp; deploy</w:t>
      </w:r>
    </w:p>
    <w:p>
      <w:pPr>
        <w:pStyle w:val="ListBullet"/>
      </w:pPr>
      <w:r>
        <w:t>SQLAlchemy models; Flask-Migrate migrations</w:t>
      </w:r>
    </w:p>
    <w:p>
      <w:pPr>
        <w:pStyle w:val="ListBullet"/>
      </w:pPr>
      <w:r>
        <w:t>Postgres via `DATABASE_URL` (Supabase in deployment docs); SQLite default for local</w:t>
      </w:r>
    </w:p>
    <w:p>
      <w:pPr>
        <w:pStyle w:val="ListBullet"/>
      </w:pPr>
      <w:r>
        <w:t>Persistent disk paths for clipper downloads / ytproduction output</w:t>
      </w:r>
    </w:p>
    <w:p>
      <w:pPr>
        <w:pStyle w:val="ListBullet"/>
      </w:pPr>
      <w:r>
        <w:t>Gunicorn: intentionally `--workers 1` because vendored apps keep job state in-process</w:t>
      </w:r>
    </w:p>
    <w:p>
      <w:r>
        <w:t>————————————————————</w:t>
      </w:r>
    </w:p>
    <w:p>
      <w:pPr>
        <w:pStyle w:val="Heading2"/>
      </w:pPr>
      <w:r>
        <w:t>3. Capability modules → outcomes</w:t>
      </w:r>
    </w:p>
    <w:p>
      <w:r>
        <w:rPr>
          <w:i/>
        </w:rPr>
        <w:t>Figure 3 — Capabilities → outcomes</w:t>
      </w:r>
    </w:p>
    <w:p>
      <w:r>
        <w:drawing>
          <wp:inline xmlns:a="http://schemas.openxmlformats.org/drawingml/2006/main" xmlns:pic="http://schemas.openxmlformats.org/drawingml/2006/picture">
            <wp:extent cx="5669280" cy="3320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3.1 Clipper (`/clip`)</w:t>
      </w:r>
    </w:p>
    <w:p>
      <w:r>
        <w:rPr>
          <w:b w:val="0"/>
        </w:rPr>
        <w:t>Local-style clipping UX (URL → in/out → cut → download), quality options, progress streaming, and related integrations present in the vendored app. Platform contribution: mount prefix, role gate, origin check, URL rewrite.</w:t>
      </w:r>
    </w:p>
    <w:p>
      <w:pPr>
        <w:pStyle w:val="Heading3"/>
      </w:pPr>
      <w:r>
        <w:t>3.2 Producer (`/produce`)</w:t>
      </w:r>
    </w:p>
    <w:p>
      <w:r>
        <w:rPr>
          <w:b w:val="0"/>
        </w:rPr>
        <w:t>Production generation/assembly workflows from ytproduction, similarly gated and rewritten.</w:t>
      </w:r>
    </w:p>
    <w:p>
      <w:pPr>
        <w:pStyle w:val="Heading3"/>
      </w:pPr>
      <w:r>
        <w:t>3.3 Suggest-agent</w:t>
      </w:r>
    </w:p>
    <w:p>
      <w:r>
        <w:rPr>
          <w:b w:val="0"/>
        </w:rPr>
        <w:t>`flask run-suggest-agent` polls active `WatchedChannel` rows, lists uploads, fetches transcripts, calls suggestion helpers, and writes `SuggestedClip` rows. Status transitions and review-queue race guards are tested. No autonomous publish path.</w:t>
      </w:r>
    </w:p>
    <w:p>
      <w:pPr>
        <w:pStyle w:val="Heading3"/>
      </w:pPr>
      <w:r>
        <w:t>3.4 Marketplace</w:t>
      </w:r>
    </w:p>
    <w:p>
      <w:r>
        <w:rPr>
          <w:b w:val="0"/>
        </w:rPr>
        <w:t>Listings with availability states; `reserve_listing` uses atomic `UPDATE…WHERE`; finalize on payment; stale reservations self-heal; `payment_conflict` path covered in tests.</w:t>
      </w:r>
    </w:p>
    <w:p>
      <w:pPr>
        <w:pStyle w:val="Heading3"/>
      </w:pPr>
      <w:r>
        <w:t>3.5 Master Class</w:t>
      </w:r>
    </w:p>
    <w:p>
      <w:r>
        <w:rPr>
          <w:b w:val="0"/>
        </w:rPr>
        <w:t>Server-side pricing only; webhook signature verification (valid/missing/tampered); idempotent duplicate delivery handling; callback re-verify; commission creation.</w:t>
      </w:r>
    </w:p>
    <w:p>
      <w:pPr>
        <w:pStyle w:val="Heading3"/>
      </w:pPr>
      <w:r>
        <w:t>3.6 Affiliates</w:t>
      </w:r>
    </w:p>
    <w:p>
      <w:r>
        <w:rPr>
          <w:b w:val="0"/>
        </w:rPr>
        <w:t>Referral codes, cookie/attribution paths, interest intake types, admin commission CRUD / rate resolution, dashboard authorization. Affiliates excluded from tool mounts.</w:t>
      </w:r>
    </w:p>
    <w:p>
      <w:r>
        <w:t>————————————————————</w:t>
      </w:r>
    </w:p>
    <w:p>
      <w:pPr>
        <w:pStyle w:val="Heading2"/>
      </w:pPr>
      <w:r>
        <w:t>4. Methodology integrity rules (platform engineering)</w:t>
      </w:r>
    </w:p>
    <w:p>
      <w:r>
        <w:rPr>
          <w:i/>
        </w:rPr>
        <w:t>Figure 4 — Integrity safeguards</w:t>
      </w:r>
    </w:p>
    <w:p>
      <w:r>
        <w:drawing>
          <wp:inline xmlns:a="http://schemas.openxmlformats.org/drawingml/2006/main" xmlns:pic="http://schemas.openxmlformats.org/drawingml/2006/picture">
            <wp:extent cx="5669280" cy="31585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integ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Rule — Implementation signal</w:t>
      </w:r>
    </w:p>
    <w:p>
      <w:r>
        <w:rPr>
          <w:b w:val="0"/>
        </w:rPr>
        <w:t>Least privilege to tools — `User.can_access` + RoleGate</w:t>
      </w:r>
    </w:p>
    <w:p>
      <w:r>
        <w:rPr>
          <w:b w:val="0"/>
        </w:rPr>
        <w:t>CSRF for tokenless mounts — Origin/Referer matching middleware</w:t>
      </w:r>
    </w:p>
    <w:p>
      <w:r>
        <w:rPr>
          <w:b w:val="0"/>
        </w:rPr>
        <w:t>No client-trusted prices — Paystack amounts from server</w:t>
      </w:r>
    </w:p>
    <w:p>
      <w:r>
        <w:rPr>
          <w:b w:val="0"/>
        </w:rPr>
        <w:t>Verify payment events — HMAC-SHA512 webhook + callback verify</w:t>
      </w:r>
    </w:p>
    <w:p>
      <w:r>
        <w:rPr>
          <w:b w:val="0"/>
        </w:rPr>
        <w:t>Prevent double-sale — Two-stage lock + conflict handling</w:t>
      </w:r>
    </w:p>
    <w:p>
      <w:r>
        <w:rPr>
          <w:b w:val="0"/>
        </w:rPr>
        <w:t>AI non-autonomy — Suggest-only agent docstring/CLI</w:t>
      </w:r>
    </w:p>
    <w:p>
      <w:r>
        <w:rPr>
          <w:b w:val="0"/>
        </w:rPr>
        <w:t>Fail closed on secrets in prod — RuntimeError if critical keys missing when `DATABASE_URL` set</w:t>
      </w:r>
    </w:p>
    <w:p>
      <w:r>
        <w:rPr>
          <w:b w:val="0"/>
        </w:rPr>
        <w:t>Token-at-rest intent — Fernet via `CHANNEL_TOKEN_ENC_KEY` (OAuth write path still Phase-1 deferred)</w:t>
      </w:r>
    </w:p>
    <w:p>
      <w:r>
        <w:rPr>
          <w:b w:val="0"/>
        </w:rPr>
        <w:t>Regression safety — `unittest` suites listed in README</w:t>
      </w:r>
    </w:p>
    <w:p>
      <w:r>
        <w:t>————————————————————</w:t>
      </w:r>
    </w:p>
    <w:p>
      <w:pPr>
        <w:pStyle w:val="Heading2"/>
      </w:pPr>
      <w:r>
        <w:t>5. Interpretive limits</w:t>
      </w:r>
    </w:p>
    <w:p>
      <w:pPr>
        <w:pStyle w:val="ListBullet"/>
      </w:pPr>
      <w:r>
        <w:t>**Not a forecasting model** for subscriber growth or revenue.</w:t>
      </w:r>
    </w:p>
    <w:p>
      <w:pPr>
        <w:pStyle w:val="ListBullet"/>
      </w:pPr>
      <w:r>
        <w:t>**Not a certification** of creator skill or channel quality.</w:t>
      </w:r>
    </w:p>
    <w:p>
      <w:pPr>
        <w:pStyle w:val="ListBullet"/>
      </w:pPr>
      <w:r>
        <w:t>**Not proof** of YouTube partnership or ToS compliance for every user action.</w:t>
      </w:r>
    </w:p>
    <w:p>
      <w:pPr>
        <w:pStyle w:val="ListBullet"/>
      </w:pPr>
      <w:r>
        <w:t>**Marketing claims** (e.g., “0 to 1,000 subscribers in 30 days”) are offer copy — counsel must not treat them as validated experimental results unless separately evidenced.</w:t>
      </w:r>
    </w:p>
    <w:p>
      <w:pPr>
        <w:pStyle w:val="ListBullet"/>
      </w:pPr>
      <w:r>
        <w:t>**Demo data** in screenshots is illustrative.</w:t>
      </w:r>
    </w:p>
    <w:p>
      <w:pPr>
        <w:pStyle w:val="ListBullet"/>
      </w:pPr>
      <w:r>
        <w:t>**License/public repo** must be confirmed outside this workspace copy before open-source characterizations.</w:t>
      </w:r>
    </w:p>
    <w:p>
      <w:r>
        <w:t>————————————————————</w:t>
      </w:r>
    </w:p>
    <w:p>
      <w:pPr>
        <w:pStyle w:val="Heading2"/>
      </w:pPr>
      <w:r>
        <w:t>6. Petition suitability</w:t>
      </w:r>
    </w:p>
    <w:p>
      <w:r>
        <w:rPr>
          <w:b w:val="0"/>
        </w:rPr>
        <w:t>MoneyTuber is suitable as a software exhibit when the petition theory needs evidence of:</w:t>
      </w:r>
    </w:p>
    <w:p>
      <w:pPr>
        <w:pStyle w:val="ListBullet"/>
      </w:pPr>
      <w:r>
        <w:t>An implemented multi-user digital operations platform</w:t>
      </w:r>
    </w:p>
    <w:p>
      <w:pPr>
        <w:pStyle w:val="ListBullet"/>
      </w:pPr>
      <w:r>
        <w:t>Engineering attention to authorization, payment integrity, and concurrency</w:t>
      </w:r>
    </w:p>
    <w:p>
      <w:pPr>
        <w:pStyle w:val="ListBullet"/>
      </w:pPr>
      <w:r>
        <w:t>Responsible AI assistance (human review)</w:t>
      </w:r>
    </w:p>
    <w:p>
      <w:pPr>
        <w:pStyle w:val="ListBullet"/>
      </w:pPr>
      <w:r>
        <w:t>Transparent scope management (Phase-1 deferrals)</w:t>
      </w:r>
    </w:p>
    <w:p>
      <w:r>
        <w:rPr>
          <w:b w:val="0"/>
        </w:rPr>
        <w:t>It is a weak exhibit if counsel needs a scientific scoring engine, peer-reviewed economic model, or government-certified dataset — those are different genres (see, e.g., decision-support frameworks with published formulas).</w:t>
      </w:r>
    </w:p>
    <w:p>
      <w:r>
        <w:t>————————————————————</w:t>
      </w:r>
    </w:p>
    <w:p>
      <w:pPr>
        <w:pStyle w:val="Heading2"/>
      </w:pPr>
      <w:r>
        <w:t>7. Verification line for counsel</w:t>
      </w:r>
    </w:p>
    <w:p>
      <w:r>
        <w:rPr>
          <w:b w:val="0"/>
        </w:rPr>
        <w:t>Independent technical reviewers can:</w:t>
      </w:r>
    </w:p>
    <w:p>
      <w:r>
        <w:rPr>
          <w:b w:val="0"/>
        </w:rPr>
        <w:t>1. Read `README.md` and `app/mounting/*.py`</w:t>
      </w:r>
    </w:p>
    <w:p>
      <w:r>
        <w:rPr>
          <w:b w:val="0"/>
        </w:rPr>
        <w:t>2. Run `python3 -m unittest discover -s tests -v`</w:t>
      </w:r>
    </w:p>
    <w:p>
      <w:r>
        <w:rPr>
          <w:b w:val="0"/>
        </w:rPr>
        <w:t>3. Inspect Paystack verification in `app/paystack.py` and webhook routes</w:t>
      </w:r>
    </w:p>
    <w:p>
      <w:r>
        <w:rPr>
          <w:b w:val="0"/>
        </w:rPr>
        <w:t>4. Inspect marketplace reservation in `app/marketplace/services.py`</w:t>
      </w:r>
    </w:p>
    <w:p>
      <w:r>
        <w:rPr>
          <w:b w:val="0"/>
        </w:rPr>
        <w:t>5. Confirm suggest-only language in `app/__init__.py` (`run-suggest-agent`)</w:t>
      </w:r>
    </w:p>
    <w:p>
      <w:r>
        <w:br w:type="page"/>
      </w:r>
    </w:p>
    <w:p>
      <w:pPr>
        <w:pStyle w:val="Heading1"/>
      </w:pPr>
      <w:r>
        <w:t>Exhibit Statement — MoneyTuber (Tuber Platform)</w:t>
      </w:r>
    </w:p>
    <w:p>
      <w:r>
        <w:rPr>
          <w:b w:val="0"/>
        </w:rPr>
        <w:t>Title for binder: Software Exhibit — MoneyTuber / Tuber Platform</w:t>
      </w:r>
    </w:p>
    <w:p>
      <w:r>
        <w:rPr>
          <w:b w:val="0"/>
        </w:rPr>
        <w:t>Document type: Formal attachable statement</w:t>
      </w:r>
    </w:p>
    <w:p>
      <w:r>
        <w:rPr>
          <w:b w:val="0"/>
        </w:rPr>
        <w:t>Date: 8 August 2026</w:t>
      </w:r>
    </w:p>
    <w:p>
      <w:r>
        <w:t>————————————————————</w:t>
      </w:r>
    </w:p>
    <w:p>
      <w:pPr>
        <w:pStyle w:val="Heading2"/>
      </w:pPr>
      <w:r>
        <w:t>Statement</w:t>
      </w:r>
    </w:p>
    <w:p>
      <w:r>
        <w:rPr>
          <w:b w:val="0"/>
        </w:rPr>
        <w:t>1. Identity. The software system described herein is publicly branded MoneyTuber and implemented in source as Tuber Platform, a Flask web application that unifies accounts, roles, admin monitoring, affiliate attribution, commercial checkout flows, and two role-gated media tools.</w:t>
      </w:r>
    </w:p>
    <w:p>
      <w:r>
        <w:rPr>
          <w:b w:val="0"/>
        </w:rPr>
        <w:t>2. Purpose. The system is designed to operate clipper and producer workflows for YouTube-oriented content operations, to queue human-reviewed AI clip suggestions, and to support related commercial offerings (channel marketplace and Master Class enrollment) with server-side payment verification.</w:t>
      </w:r>
    </w:p>
    <w:p>
      <w:r>
        <w:rPr>
          <w:b w:val="0"/>
        </w:rPr>
        <w:t>3. Architecture. The platform mounts Youtube-Clipper at `/clip` and ytproduction at `/produce` via WSGI dispatcher middleware, with role gating, URL prefix rewriting, and Origin/Referer checks for mutating requests to the mounted applications.</w:t>
      </w:r>
    </w:p>
    <w:p>
      <w:r>
        <w:rPr>
          <w:b w:val="0"/>
        </w:rPr>
        <w:t>4. Roles. Supported roles include `admin`, `clipper`, `producer`, and `affiliate`. Access to `/clip` and `/produce` is restricted by role; affiliate accounts are not authorized for those tool mounts.</w:t>
      </w:r>
    </w:p>
    <w:p>
      <w:r>
        <w:rPr>
          <w:b w:val="0"/>
        </w:rPr>
        <w:t>5. AI limitation. The suggest-agent component may propose clip suggestions from watched channels for human review. It does not, by its documented design, cut or publish content autonomously.</w:t>
      </w:r>
    </w:p>
    <w:p>
      <w:r>
        <w:rPr>
          <w:b w:val="0"/>
        </w:rPr>
        <w:t>6. Payment integrity. Master Class and marketplace payments integrate with Paystack. Webhook signatures are verified using HMAC-SHA512; callback handling re-verifies transactions rather than trusting client query parameters alone; pricing used for initialization is determined server-side.</w:t>
      </w:r>
    </w:p>
    <w:p>
      <w:r>
        <w:rPr>
          <w:b w:val="0"/>
        </w:rPr>
        <w:t>7. Marketplace concurrency controls. Channel listings use a two-stage reservation and finalization approach intended to prevent a unique listing from being sold to two buyers, with an explicit conflict path if races still occur.</w:t>
      </w:r>
    </w:p>
    <w:p>
      <w:r>
        <w:rPr>
          <w:b w:val="0"/>
        </w:rPr>
        <w:t>8. Monitoring. The admin interface provides user management, coarse activity logging from gate middleware, and login attempt records that may include IP geolocation lookups.</w:t>
      </w:r>
    </w:p>
    <w:p>
      <w:r>
        <w:rPr>
          <w:b w:val="0"/>
        </w:rPr>
        <w:t>9. Phase-1 limitations. The repository README expressly defers: real per-tuber YouTube OAuth wiring; granular activity instrumentation beyond coarse route hits; computed reward evaluation against metric events; and multi-worker durable job state for vendored in-process jobs.</w:t>
      </w:r>
    </w:p>
    <w:p>
      <w:r>
        <w:rPr>
          <w:b w:val="0"/>
        </w:rPr>
        <w:t>10. Licensing &amp; repository. Counsel should attach the Petitioner’s authoritative public repository URL and LICENSE. This documentation package was generated from a workspace copy in which a root LICENSE file and git remote were not present; therefore this Statement does not assert a specific open-source license.</w:t>
      </w:r>
    </w:p>
    <w:p>
      <w:r>
        <w:rPr>
          <w:b w:val="0"/>
        </w:rPr>
        <w:t>11. Non-claims. This Exhibit does not assert government endorsement, YouTube partnership, guaranteed subscriber or revenue outcomes, or that illustrative demonstration data are production findings of fact.</w:t>
      </w:r>
    </w:p>
    <w:p>
      <w:r>
        <w:rPr>
          <w:b w:val="0"/>
        </w:rPr>
        <w:t>12. Verification. The source tree, middleware modules, payment/marketplace services, and automated test suites are available for independent technical inspection consistent with the Technical White Paper accompanying this Exhibit.</w:t>
      </w:r>
    </w:p>
    <w:p>
      <w:r>
        <w:t>————————————————————</w:t>
      </w:r>
    </w:p>
    <w:p>
      <w:pPr>
        <w:pStyle w:val="Heading2"/>
      </w:pPr>
      <w:r>
        <w:t>Verification line</w:t>
      </w:r>
    </w:p>
    <w:p>
      <w:r>
        <w:rPr>
          <w:i/>
        </w:rPr>
        <w:t>I understand that the foregoing describes the MoneyTuber / Tuber Platform software as implemented in the referenced source tree and supporting documentation, and that demonstration interfaces may include illustrative data not representing audited production results.</w:t>
      </w:r>
    </w:p>
    <w:p>
      <w:r>
        <w:rPr>
          <w:b w:val="0"/>
        </w:rPr>
        <w:t>_Petitioner / authorized technologist: _______________________ Date: _________</w:t>
      </w:r>
    </w:p>
    <w:p>
      <w:r>
        <w:t>————————————————————</w:t>
      </w:r>
    </w:p>
    <w:p>
      <w:pPr>
        <w:pStyle w:val="Heading2"/>
      </w:pPr>
      <w:r>
        <w:t>Sub-exhibit checklist</w:t>
      </w:r>
    </w:p>
    <w:p>
      <w:r>
        <w:rPr>
          <w:b w:val="0"/>
        </w:rPr>
        <w:t>Sub-exhibit — Item</w:t>
      </w:r>
    </w:p>
    <w:p>
      <w:r>
        <w:rPr>
          <w:b w:val="0"/>
        </w:rPr>
        <w:t>A — Executive Brief (`01-EXECUTIVE-BRIEF.md`)</w:t>
      </w:r>
    </w:p>
    <w:p>
      <w:r>
        <w:rPr>
          <w:b w:val="0"/>
        </w:rPr>
        <w:t>B — This Exhibit Statement</w:t>
      </w:r>
    </w:p>
    <w:p>
      <w:r>
        <w:rPr>
          <w:b w:val="0"/>
        </w:rPr>
        <w:t>C — Visual Appendix diagrams + screenshots (`06-VISUAL-APPENDIX.md`)</w:t>
      </w:r>
    </w:p>
    <w:p>
      <w:r>
        <w:rPr>
          <w:b w:val="0"/>
        </w:rPr>
        <w:t>D — Technical White Paper (`03-TECHNICAL-WHITEPAPER.md`)</w:t>
      </w:r>
    </w:p>
    <w:p>
      <w:r>
        <w:rPr>
          <w:b w:val="0"/>
        </w:rPr>
        <w:t>E — Repository URL + LICENSE (Petitioner-supplied)</w:t>
      </w:r>
    </w:p>
    <w:p>
      <w:r>
        <w:rPr>
          <w:b w:val="0"/>
        </w:rPr>
        <w:t>F — Optional: unittest run log / demo recording per `05-DEMONSTRATION-SCRIPT.md`</w:t>
      </w:r>
    </w:p>
    <w:p>
      <w:r>
        <w:br w:type="page"/>
      </w:r>
    </w:p>
    <w:p>
      <w:pPr>
        <w:pStyle w:val="Heading1"/>
      </w:pPr>
      <w:r>
        <w:t>MoneyTuber — Demonstration Script</w:t>
      </w:r>
    </w:p>
    <w:p>
      <w:r>
        <w:rPr>
          <w:b w:val="0"/>
        </w:rPr>
        <w:t>Audience: Live showcase for counsel, consultants, or petition prep</w:t>
      </w:r>
    </w:p>
    <w:p>
      <w:r>
        <w:rPr>
          <w:b w:val="0"/>
        </w:rPr>
        <w:t>Duration: ~12–15 minutes</w:t>
      </w:r>
    </w:p>
    <w:p>
      <w:r>
        <w:rPr>
          <w:b w:val="0"/>
        </w:rPr>
        <w:t>Environment: Local `python3 wsgi.py` on `:8000` or deployed staging URL</w:t>
      </w:r>
    </w:p>
    <w:p>
      <w:r>
        <w:t>————————————————————</w:t>
      </w:r>
    </w:p>
    <w:p>
      <w:pPr>
        <w:pStyle w:val="Heading2"/>
      </w:pPr>
      <w:r>
        <w:t>Opening disclaimer (say this first)</w:t>
      </w:r>
    </w:p>
    <w:p>
      <w:r>
        <w:rPr>
          <w:i/>
        </w:rPr>
        <w:t>What you will see is a **working software platform**. Any user counts, listings, or commissions shown in a demo environment are **illustrative** unless we explicitly switch to production records. MoneyTuber does **not** guarantee subscriber growth or earnings. The AI suggestion feature **proposes** clips for human review — it does **not** automatically cut or publish. We are demonstrating an **inspectable operating method**, not a prediction of market outcomes.</w:t>
      </w:r>
    </w:p>
    <w:p>
      <w:r>
        <w:t>————————————————————</w:t>
      </w:r>
    </w:p>
    <w:p>
      <w:pPr>
        <w:pStyle w:val="Heading2"/>
      </w:pPr>
      <w:r>
        <w:t>Do not say</w:t>
      </w:r>
    </w:p>
    <w:p>
      <w:pPr>
        <w:pStyle w:val="ListBullet"/>
      </w:pPr>
      <w:r>
        <w:t>“This is an official YouTube partner product.”</w:t>
      </w:r>
    </w:p>
    <w:p>
      <w:pPr>
        <w:pStyle w:val="ListBullet"/>
      </w:pPr>
      <w:r>
        <w:t>“The AI runs the channel by itself.”</w:t>
      </w:r>
    </w:p>
    <w:p>
      <w:pPr>
        <w:pStyle w:val="ListBullet"/>
      </w:pPr>
      <w:r>
        <w:t>“Everyone who takes the Master Class hits 1,000 subscribers.”</w:t>
      </w:r>
    </w:p>
    <w:p>
      <w:pPr>
        <w:pStyle w:val="ListBullet"/>
      </w:pPr>
      <w:r>
        <w:t>“We’re open-source under [license]” — unless LICENSE + repo URL are confirmed.</w:t>
      </w:r>
    </w:p>
    <w:p>
      <w:pPr>
        <w:pStyle w:val="ListBullet"/>
      </w:pPr>
      <w:r>
        <w:t>“These dashboard numbers are our audited production metrics” — unless they are.</w:t>
      </w:r>
    </w:p>
    <w:p>
      <w:r>
        <w:t>————————————————————</w:t>
      </w:r>
    </w:p>
    <w:p>
      <w:pPr>
        <w:pStyle w:val="Heading2"/>
      </w:pPr>
      <w:r>
        <w:t>Timed walkthrough</w:t>
      </w:r>
    </w:p>
    <w:p>
      <w:r>
        <w:rPr>
          <w:b w:val="0"/>
        </w:rPr>
        <w:t>Min — Screen — Action — Talk track</w:t>
      </w:r>
    </w:p>
    <w:p>
      <w:r>
        <w:rPr>
          <w:b w:val="0"/>
        </w:rPr>
        <w:t>0:00 — — — Read opening disclaimer — Set integrity frame</w:t>
      </w:r>
    </w:p>
    <w:p>
      <w:r>
        <w:rPr>
          <w:b w:val="0"/>
        </w:rPr>
        <w:t>0:45 — Landing `/` — Scroll pillars — Public MoneyTuber offers: grow, buy channel, Master Class, affiliates</w:t>
      </w:r>
    </w:p>
    <w:p>
      <w:r>
        <w:rPr>
          <w:b w:val="0"/>
        </w:rPr>
        <w:t>2:00 — Login — Log in as admin — Accounts are role-based; squad roles are admin-created</w:t>
      </w:r>
    </w:p>
    <w:p>
      <w:r>
        <w:rPr>
          <w:b w:val="0"/>
        </w:rPr>
        <w:t>3:00 — Admin dashboard — Show stats, activity, logins — Oversight: coarse activity + login geo</w:t>
      </w:r>
    </w:p>
    <w:p>
      <w:r>
        <w:rPr>
          <w:b w:val="0"/>
        </w:rPr>
        <w:t>5:00 — Users — Point at roles — admin / clipper / producer / affiliate separation</w:t>
      </w:r>
    </w:p>
    <w:p>
      <w:r>
        <w:rPr>
          <w:b w:val="0"/>
        </w:rPr>
        <w:t>6:30 — Suggestions queue — Show pending approve/reject — AI suggests; humans decide</w:t>
      </w:r>
    </w:p>
    <w:p>
      <w:r>
        <w:rPr>
          <w:b w:val="0"/>
        </w:rPr>
        <w:t>8:00 — `/clip` (clipper user) — Paste a **rights-cleared** demo URL or show UI only — Role-gated tool mount; do not demo piracy</w:t>
      </w:r>
    </w:p>
    <w:p>
      <w:r>
        <w:rPr>
          <w:b w:val="0"/>
        </w:rPr>
        <w:t>10:00 — Marketplace or Master Class — Browse UI; explain Paystack verify — Server-side price; webhook HMAC; reserve/finalize</w:t>
      </w:r>
    </w:p>
    <w:p>
      <w:r>
        <w:rPr>
          <w:b w:val="0"/>
        </w:rPr>
        <w:t>12:00 — Affiliate signup/dashboard — Referral link concept — Attribution + commissions on verified conversions</w:t>
      </w:r>
    </w:p>
    <w:p>
      <w:r>
        <w:rPr>
          <w:b w:val="0"/>
        </w:rPr>
        <w:t>13:30 — Close — Return to disclaimer themes — Phase-1 limits: OAuth deferral, coarse logs, workers=1</w:t>
      </w:r>
    </w:p>
    <w:p>
      <w:r>
        <w:t>————————————————————</w:t>
      </w:r>
    </w:p>
    <w:p>
      <w:pPr>
        <w:pStyle w:val="Heading2"/>
      </w:pPr>
      <w:r>
        <w:t>Screenshot checklist (for binders)</w:t>
      </w:r>
    </w:p>
    <w:p>
      <w:r>
        <w:rPr>
          <w:b w:val="0"/>
        </w:rPr>
        <w:t>1. Landing / pillars</w:t>
      </w:r>
    </w:p>
    <w:p>
      <w:r>
        <w:rPr>
          <w:b w:val="0"/>
        </w:rPr>
        <w:t>2. Login</w:t>
      </w:r>
    </w:p>
    <w:p>
      <w:r>
        <w:rPr>
          <w:b w:val="0"/>
        </w:rPr>
        <w:t>3. Admin dashboard</w:t>
      </w:r>
    </w:p>
    <w:p>
      <w:r>
        <w:rPr>
          <w:b w:val="0"/>
        </w:rPr>
        <w:t>4. Suggestions queue</w:t>
      </w:r>
    </w:p>
    <w:p>
      <w:r>
        <w:rPr>
          <w:b w:val="0"/>
        </w:rPr>
        <w:t>5. Marketplace browse (or Coming soon state — either is honest)</w:t>
      </w:r>
    </w:p>
    <w:p>
      <w:r>
        <w:rPr>
          <w:b w:val="0"/>
        </w:rPr>
        <w:t>6. Clipper tool (`/clip`)</w:t>
      </w:r>
    </w:p>
    <w:p>
      <w:r>
        <w:rPr>
          <w:b w:val="0"/>
        </w:rPr>
        <w:t>7. Affiliate surface</w:t>
      </w:r>
    </w:p>
    <w:p>
      <w:r>
        <w:rPr>
          <w:b w:val="0"/>
        </w:rPr>
        <w:t>8. Source/license status plate (until LICENSE confirmed)</w:t>
      </w:r>
    </w:p>
    <w:p>
      <w:r>
        <w:rPr>
          <w:b w:val="0"/>
        </w:rPr>
        <w:t>See [06 — Visual Appendix](./06-VISUAL-APPENDIX.md).</w:t>
      </w:r>
    </w:p>
    <w:p>
      <w:r>
        <w:t>————————————————————</w:t>
      </w:r>
    </w:p>
    <w:p>
      <w:pPr>
        <w:pStyle w:val="Heading2"/>
      </w:pPr>
      <w:r>
        <w:t>Hard-question rebound lines</w:t>
      </w:r>
    </w:p>
    <w:p>
      <w:r>
        <w:rPr>
          <w:b w:val="0"/>
        </w:rPr>
        <w:t>“So it’s automated content spam?”</w:t>
      </w:r>
    </w:p>
    <w:p>
      <w:r>
        <w:rPr>
          <w:b w:val="0"/>
        </w:rPr>
        <w:t>→ “No. Roles gate tools, and the suggestion agent only queues ideas for people to review.”</w:t>
      </w:r>
    </w:p>
    <w:p>
      <w:r>
        <w:rPr>
          <w:b w:val="0"/>
        </w:rPr>
        <w:t>“Prove the Master Class works.”</w:t>
      </w:r>
    </w:p>
    <w:p>
      <w:r>
        <w:rPr>
          <w:b w:val="0"/>
        </w:rPr>
        <w:t>→ “We can prove the enrollment and payment verification system works. Learning outcomes require separate evidence.”</w:t>
      </w:r>
    </w:p>
    <w:p>
      <w:r>
        <w:rPr>
          <w:b w:val="0"/>
        </w:rPr>
        <w:t>“Is the marketplace live?”</w:t>
      </w:r>
    </w:p>
    <w:p>
      <w:r>
        <w:rPr>
          <w:b w:val="0"/>
        </w:rPr>
        <w:t>→ “The code path is implemented and tested; the public storefront may be closed (‘Coming soon’). We’ll state the configured state accurately.”</w:t>
      </w:r>
    </w:p>
    <w:p>
      <w:r>
        <w:br w:type="page"/>
      </w:r>
    </w:p>
    <w:p>
      <w:pPr>
        <w:pStyle w:val="Heading1"/>
      </w:pPr>
      <w:r>
        <w:t>MoneyTuber — Visual Appendix</w:t>
      </w:r>
    </w:p>
    <w:p>
      <w:r>
        <w:rPr>
          <w:b w:val="0"/>
        </w:rPr>
        <w:t>Purpose: Binder-ready figures and screenshots with captions</w:t>
      </w:r>
    </w:p>
    <w:p>
      <w:r>
        <w:rPr>
          <w:b w:val="0"/>
        </w:rPr>
        <w:t>Caption rule: Prefer LIVE captures; plates below marked ILLUSTRATIVE unless noted</w:t>
      </w:r>
    </w:p>
    <w:p>
      <w:r>
        <w:t>————————————————————</w:t>
      </w:r>
    </w:p>
    <w:p>
      <w:pPr>
        <w:pStyle w:val="Heading2"/>
      </w:pPr>
      <w:r>
        <w:t>Binder insert order</w:t>
      </w:r>
    </w:p>
    <w:p>
      <w:r>
        <w:rPr>
          <w:b w:val="0"/>
        </w:rPr>
        <w:t>Order — File — Caption</w:t>
      </w:r>
    </w:p>
    <w:p>
      <w:r>
        <w:rPr>
          <w:b w:val="0"/>
        </w:rPr>
        <w:t>1 — `figures/fig-01-end-to-end-flow.png` — Fig 1 — End-to-end MoneyTuber platform flow</w:t>
      </w:r>
    </w:p>
    <w:p>
      <w:r>
        <w:rPr>
          <w:b w:val="0"/>
        </w:rPr>
        <w:t>2 — `figures/fig-02-architecture.png` — Fig 2 — System architecture (single Render service)</w:t>
      </w:r>
    </w:p>
    <w:p>
      <w:r>
        <w:rPr>
          <w:b w:val="0"/>
        </w:rPr>
        <w:t>3 — `figures/fig-03-modules.png` — Fig 3 — Capabilities → operational outcomes</w:t>
      </w:r>
    </w:p>
    <w:p>
      <w:r>
        <w:rPr>
          <w:b w:val="0"/>
        </w:rPr>
        <w:t>4 — `figures/fig-04-integrity.png` — Fig 4 — Integrity safeguards</w:t>
      </w:r>
    </w:p>
    <w:p>
      <w:r>
        <w:rPr>
          <w:b w:val="0"/>
        </w:rPr>
        <w:t>5 — `screenshots/01-landing.png` — Landing — MoneyTuber public pillars (**ILLUSTRATIVE**)</w:t>
      </w:r>
    </w:p>
    <w:p>
      <w:r>
        <w:rPr>
          <w:b w:val="0"/>
        </w:rPr>
        <w:t>6 — `screenshots/02-login.png` — Login (**ILLUSTRATIVE**)</w:t>
      </w:r>
    </w:p>
    <w:p>
      <w:r>
        <w:rPr>
          <w:b w:val="0"/>
        </w:rPr>
        <w:t>7 — `screenshots/03-admin-dashboard.png` — Admin dashboard (**ILLUSTRATIVE** demo rows)</w:t>
      </w:r>
    </w:p>
    <w:p>
      <w:r>
        <w:rPr>
          <w:b w:val="0"/>
        </w:rPr>
        <w:t>8 — `screenshots/04-suggestions-queue.png` — Suggestions review queue (**ILLUSTRATIVE**)</w:t>
      </w:r>
    </w:p>
    <w:p>
      <w:r>
        <w:rPr>
          <w:b w:val="0"/>
        </w:rPr>
        <w:t>9 — `screenshots/05-marketplace.png` — Marketplace browse (**ILLUSTRATIVE** listings)</w:t>
      </w:r>
    </w:p>
    <w:p>
      <w:r>
        <w:rPr>
          <w:b w:val="0"/>
        </w:rPr>
        <w:t>10 — `screenshots/06-clipper-tool.png` — Clipper UI — vendor plate mounted at `/clip`</w:t>
      </w:r>
    </w:p>
    <w:p>
      <w:r>
        <w:rPr>
          <w:b w:val="0"/>
        </w:rPr>
        <w:t>11 — `screenshots/07-affiliate.png` — Affiliate dashboard (**ILLUSTRATIVE**)</w:t>
      </w:r>
    </w:p>
    <w:p>
      <w:r>
        <w:rPr>
          <w:b w:val="0"/>
        </w:rPr>
        <w:t>12 — `screenshots/08-source-license-status.png` — Source/licensing discovery status</w:t>
      </w:r>
    </w:p>
    <w:p>
      <w:r>
        <w:t>————————————————————</w:t>
      </w:r>
    </w:p>
    <w:p>
      <w:pPr>
        <w:pStyle w:val="Heading2"/>
      </w:pPr>
      <w:r>
        <w:t>Diagrams</w:t>
      </w:r>
    </w:p>
    <w:p>
      <w:pPr>
        <w:pStyle w:val="Heading3"/>
      </w:pPr>
      <w:r>
        <w:t>Figure 1 — End-to-end flow</w:t>
      </w:r>
    </w:p>
    <w:p>
      <w:r>
        <w:rPr>
          <w:i/>
        </w:rPr>
        <w:t>Fig 1</w:t>
      </w:r>
    </w:p>
    <w:p>
      <w:r>
        <w:drawing>
          <wp:inline xmlns:a="http://schemas.openxmlformats.org/drawingml/2006/main" xmlns:pic="http://schemas.openxmlformats.org/drawingml/2006/picture">
            <wp:extent cx="5669280" cy="29156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nd-to-end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Public marketing and intake → authentication/roles → gated `/clip` &amp; `/produce` → ops (suggestions, scout, rewards) → payment/admin integrity layer.</w:t>
      </w:r>
    </w:p>
    <w:p>
      <w:pPr>
        <w:pStyle w:val="Heading3"/>
      </w:pPr>
      <w:r>
        <w:t>Figure 2 — Architecture</w:t>
      </w:r>
    </w:p>
    <w:p>
      <w:r>
        <w:rPr>
          <w:i/>
        </w:rPr>
        <w:t>Fig 2</w:t>
      </w:r>
    </w:p>
    <w:p>
      <w:r>
        <w:drawing>
          <wp:inline xmlns:a="http://schemas.openxmlformats.org/drawingml/2006/main" xmlns:pic="http://schemas.openxmlformats.org/drawingml/2006/picture">
            <wp:extent cx="5669280" cy="3158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Browser clients over a WSGI stack assembling the platform Flask app with vendored mounts, Postgres/disk, and Paystack/AI/OAuth/geo integrations.</w:t>
      </w:r>
    </w:p>
    <w:p>
      <w:pPr>
        <w:pStyle w:val="Heading3"/>
      </w:pPr>
      <w:r>
        <w:t>Figure 3 — Modules → outcomes</w:t>
      </w:r>
    </w:p>
    <w:p>
      <w:r>
        <w:rPr>
          <w:i/>
        </w:rPr>
        <w:t>Fig 3</w:t>
      </w:r>
    </w:p>
    <w:p>
      <w:r>
        <w:drawing>
          <wp:inline xmlns:a="http://schemas.openxmlformats.org/drawingml/2006/main" xmlns:pic="http://schemas.openxmlformats.org/drawingml/2006/picture">
            <wp:extent cx="5669280" cy="33205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Clipper, producer, suggest-agent, marketplace, Master Class, and affiliate program mapped to operational outcomes.</w:t>
      </w:r>
    </w:p>
    <w:p>
      <w:pPr>
        <w:pStyle w:val="Heading3"/>
      </w:pPr>
      <w:r>
        <w:t>Figure 4 — Integrity safeguards</w:t>
      </w:r>
    </w:p>
    <w:p>
      <w:r>
        <w:rPr>
          <w:i/>
        </w:rPr>
        <w:t>Fig 4</w:t>
      </w:r>
    </w:p>
    <w:p>
      <w:r>
        <w:drawing>
          <wp:inline xmlns:a="http://schemas.openxmlformats.org/drawingml/2006/main" xmlns:pic="http://schemas.openxmlformats.org/drawingml/2006/picture">
            <wp:extent cx="5669280" cy="31585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integ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8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Role separation, CSRF-for-mounts, payment HMAC, marketplace locking, suggest-only AI, deploy secret guards, audit surfaces, tests.</w:t>
      </w:r>
    </w:p>
    <w:p>
      <w:r>
        <w:t>————————————————————</w:t>
      </w:r>
    </w:p>
    <w:p>
      <w:pPr>
        <w:pStyle w:val="Heading2"/>
      </w:pPr>
      <w:r>
        <w:t>Screenshots</w:t>
      </w:r>
    </w:p>
    <w:p>
      <w:pPr>
        <w:pStyle w:val="Heading3"/>
      </w:pPr>
      <w:r>
        <w:t>01 — Landing (**ILLUSTRATIVE**)</w:t>
      </w:r>
    </w:p>
    <w:p>
      <w:r>
        <w:rPr>
          <w:i/>
        </w:rPr>
        <w:t>Landing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Matches public copy: “Turn YouTube into digital real estate” and three pillars.</w:t>
      </w:r>
    </w:p>
    <w:p>
      <w:pPr>
        <w:pStyle w:val="Heading3"/>
      </w:pPr>
      <w:r>
        <w:t>02 — Login (**ILLUSTRATIVE**)</w:t>
      </w:r>
    </w:p>
    <w:p>
      <w:r>
        <w:rPr>
          <w:i/>
        </w:rPr>
        <w:t>Login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03 — Admin dashboard (**ILLUSTRATIVE**)</w:t>
      </w:r>
    </w:p>
    <w:p>
      <w:r>
        <w:rPr>
          <w:i/>
        </w:rPr>
        <w:t>Admin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Counts and table rows are demo placeholders — not production findings.</w:t>
      </w:r>
    </w:p>
    <w:p>
      <w:pPr>
        <w:pStyle w:val="Heading3"/>
      </w:pPr>
      <w:r>
        <w:t>04 — Suggestions queue (**ILLUSTRATIVE**)</w:t>
      </w:r>
    </w:p>
    <w:p>
      <w:r>
        <w:rPr>
          <w:i/>
        </w:rPr>
        <w:t>Suggestions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ggestions-que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Emphasizes human approve/reject.</w:t>
      </w:r>
    </w:p>
    <w:p>
      <w:pPr>
        <w:pStyle w:val="Heading3"/>
      </w:pPr>
      <w:r>
        <w:t>05 — Marketplace (**ILLUSTRATIVE**)</w:t>
      </w:r>
    </w:p>
    <w:p>
      <w:r>
        <w:rPr>
          <w:i/>
        </w:rPr>
        <w:t>Marketplace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rketpl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06 — Clipper tool</w:t>
      </w:r>
    </w:p>
    <w:p>
      <w:r>
        <w:rPr>
          <w:i/>
        </w:rPr>
        <w:t>Clipper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pper-to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Derived from vendored Clipper screenshot assets; in platform context this UI is served under `/clip` for authorized roles.</w:t>
      </w:r>
    </w:p>
    <w:p>
      <w:pPr>
        <w:pStyle w:val="Heading3"/>
      </w:pPr>
      <w:r>
        <w:t>07 — Affiliate (**ILLUSTRATIVE**)</w:t>
      </w:r>
    </w:p>
    <w:p>
      <w:r>
        <w:rPr>
          <w:i/>
        </w:rPr>
        <w:t>Affiliate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ffili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08 — Source / license status</w:t>
      </w:r>
    </w:p>
    <w:p>
      <w:r>
        <w:rPr>
          <w:i/>
        </w:rPr>
        <w:t>License status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ource-license-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Honest discovery plate: no root LICENSE / no git remote in this workspace copy.</w:t>
      </w:r>
    </w:p>
    <w:p>
      <w:r>
        <w:t>————————————————————</w:t>
      </w:r>
    </w:p>
    <w:p>
      <w:pPr>
        <w:pStyle w:val="Heading2"/>
      </w:pPr>
      <w:r>
        <w:t>Note on LIVE vs ILLUSTRATIVE</w:t>
      </w:r>
    </w:p>
    <w:p>
      <w:r>
        <w:rPr>
          <w:b w:val="0"/>
        </w:rPr>
        <w:t>Replace ILLUSTRATIVE plates with LIVE staging/production captures when counsel schedules a controlled demo. Keep banners until replacement. Never present illustrative commerce metrics as audited results.</w:t>
      </w:r>
    </w:p>
    <w:p>
      <w:r>
        <w:br w:type="page"/>
      </w:r>
    </w:p>
    <w:p>
      <w:pPr>
        <w:pStyle w:val="Heading1"/>
      </w:pPr>
      <w:r>
        <w:t>Embedded visual set (binder order)</w:t>
      </w:r>
    </w:p>
    <w:p>
      <w:pPr>
        <w:pStyle w:val="Heading2"/>
      </w:pPr>
      <w:r>
        <w:t>Figure 1 — End-to-end flow</w:t>
      </w:r>
    </w:p>
    <w:p>
      <w:r>
        <w:drawing>
          <wp:inline xmlns:a="http://schemas.openxmlformats.org/drawingml/2006/main" xmlns:pic="http://schemas.openxmlformats.org/drawingml/2006/picture">
            <wp:extent cx="5760720" cy="29626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nd-to-end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 — Architecture</w:t>
      </w:r>
    </w:p>
    <w:p>
      <w:r>
        <w:drawing>
          <wp:inline xmlns:a="http://schemas.openxmlformats.org/drawingml/2006/main" xmlns:pic="http://schemas.openxmlformats.org/drawingml/2006/picture">
            <wp:extent cx="5760720" cy="320954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3 — Modules → outcomes</w:t>
      </w:r>
    </w:p>
    <w:p>
      <w:r>
        <w:drawing>
          <wp:inline xmlns:a="http://schemas.openxmlformats.org/drawingml/2006/main" xmlns:pic="http://schemas.openxmlformats.org/drawingml/2006/picture">
            <wp:extent cx="5760720" cy="33741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modu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 — Integrity safeguards</w:t>
      </w:r>
    </w:p>
    <w:p>
      <w:r>
        <w:drawing>
          <wp:inline xmlns:a="http://schemas.openxmlformats.org/drawingml/2006/main" xmlns:pic="http://schemas.openxmlformats.org/drawingml/2006/picture">
            <wp:extent cx="5760720" cy="32095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integ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Landing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Login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Admin dashboard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Suggestions queue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uggestions-que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Marketplace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rketpl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Clipper tool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ipper-too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Affiliate (ILLUSTRATIVE)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ffili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Screenshot — Source/license status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ource-license-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